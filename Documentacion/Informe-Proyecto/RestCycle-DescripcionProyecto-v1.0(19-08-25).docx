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737D" w14:textId="5C3664F1" w:rsidR="005C79B1" w:rsidRPr="008118A3" w:rsidRDefault="005C79B1" w:rsidP="003D6353">
      <w:pPr>
        <w:pStyle w:val="a7"/>
      </w:pPr>
      <w:bookmarkStart w:id="0" w:name="_Toc174527936"/>
      <w:bookmarkStart w:id="1" w:name="_Toc206664682"/>
      <w:r w:rsidRPr="008118A3">
        <w:t>REST CYCLE</w:t>
      </w:r>
      <w:bookmarkEnd w:id="0"/>
      <w:bookmarkEnd w:id="1"/>
    </w:p>
    <w:p w14:paraId="51A90142" w14:textId="77777777" w:rsidR="00FE2DD2" w:rsidRPr="008118A3" w:rsidRDefault="00FE2DD2" w:rsidP="007A638F">
      <w:pPr>
        <w:pStyle w:val="a7"/>
        <w:ind w:firstLine="0"/>
        <w:rPr>
          <w:rFonts w:cs="Arial"/>
        </w:rPr>
      </w:pPr>
    </w:p>
    <w:p w14:paraId="23D0911D" w14:textId="77777777" w:rsidR="005C79B1" w:rsidRPr="008118A3" w:rsidRDefault="005C79B1" w:rsidP="007A638F">
      <w:pPr>
        <w:pStyle w:val="a7"/>
        <w:jc w:val="center"/>
        <w:rPr>
          <w:rFonts w:cs="Arial"/>
        </w:rPr>
      </w:pPr>
    </w:p>
    <w:p w14:paraId="37709864" w14:textId="77777777" w:rsidR="007A638F" w:rsidRPr="008118A3" w:rsidRDefault="007A638F" w:rsidP="007A638F">
      <w:pPr>
        <w:pStyle w:val="a7"/>
        <w:jc w:val="center"/>
        <w:rPr>
          <w:rFonts w:cs="Arial"/>
        </w:rPr>
      </w:pPr>
    </w:p>
    <w:p w14:paraId="7D5A1E5A" w14:textId="24FDCB65" w:rsidR="005C79B1" w:rsidRPr="008118A3" w:rsidRDefault="005C79B1" w:rsidP="007A638F">
      <w:pPr>
        <w:pStyle w:val="a7"/>
        <w:jc w:val="center"/>
        <w:rPr>
          <w:rFonts w:cs="Arial"/>
        </w:rPr>
      </w:pPr>
      <w:r w:rsidRPr="008118A3">
        <w:rPr>
          <w:rFonts w:cs="Arial"/>
        </w:rPr>
        <w:t>CRISTIAN FELIPE ALVARADO ARIAZ</w:t>
      </w:r>
    </w:p>
    <w:p w14:paraId="433E801B" w14:textId="77777777" w:rsidR="005C79B1" w:rsidRPr="008118A3" w:rsidRDefault="005C79B1" w:rsidP="007A638F">
      <w:pPr>
        <w:pStyle w:val="a7"/>
        <w:jc w:val="center"/>
        <w:rPr>
          <w:rFonts w:cs="Arial"/>
        </w:rPr>
      </w:pPr>
      <w:r w:rsidRPr="008118A3">
        <w:rPr>
          <w:rFonts w:cs="Arial"/>
        </w:rPr>
        <w:t>CHARITH TATIANA MARTINEZ CAMARGO</w:t>
      </w:r>
    </w:p>
    <w:p w14:paraId="23A959FD" w14:textId="77777777" w:rsidR="005C79B1" w:rsidRPr="008118A3" w:rsidRDefault="005C79B1" w:rsidP="007A638F">
      <w:pPr>
        <w:pStyle w:val="a7"/>
        <w:jc w:val="center"/>
        <w:rPr>
          <w:rFonts w:cs="Arial"/>
        </w:rPr>
      </w:pPr>
      <w:r w:rsidRPr="008118A3">
        <w:rPr>
          <w:rFonts w:cs="Arial"/>
        </w:rPr>
        <w:t>DIEGO ALEJANDRO SANDOVAL VELANDIA</w:t>
      </w:r>
    </w:p>
    <w:p w14:paraId="72A2D625" w14:textId="67C9B8F1" w:rsidR="005C79B1" w:rsidRPr="008118A3" w:rsidRDefault="005D35C9" w:rsidP="007A638F">
      <w:pPr>
        <w:pStyle w:val="a7"/>
        <w:jc w:val="center"/>
        <w:rPr>
          <w:rFonts w:cs="Arial"/>
        </w:rPr>
      </w:pPr>
      <w:r w:rsidRPr="008118A3">
        <w:rPr>
          <w:rFonts w:cs="Arial"/>
        </w:rPr>
        <w:t>ANDREY ALEJANDRO SUESCA FUENTES</w:t>
      </w:r>
    </w:p>
    <w:p w14:paraId="12E96CE2" w14:textId="77777777" w:rsidR="005C79B1" w:rsidRPr="008118A3" w:rsidRDefault="005C79B1" w:rsidP="007A638F">
      <w:pPr>
        <w:pStyle w:val="a7"/>
        <w:jc w:val="center"/>
        <w:rPr>
          <w:rFonts w:cs="Arial"/>
        </w:rPr>
      </w:pPr>
    </w:p>
    <w:p w14:paraId="5AC36CE0" w14:textId="77777777" w:rsidR="001D22F3" w:rsidRPr="008118A3" w:rsidRDefault="001D22F3" w:rsidP="007A638F">
      <w:pPr>
        <w:pStyle w:val="a7"/>
        <w:jc w:val="center"/>
        <w:rPr>
          <w:rFonts w:cs="Arial"/>
        </w:rPr>
      </w:pPr>
    </w:p>
    <w:p w14:paraId="56CC102E" w14:textId="78003C14" w:rsidR="005C79B1" w:rsidRPr="008118A3" w:rsidRDefault="001D22F3" w:rsidP="007A638F">
      <w:pPr>
        <w:pStyle w:val="a7"/>
        <w:jc w:val="center"/>
        <w:rPr>
          <w:rFonts w:cs="Arial"/>
        </w:rPr>
      </w:pPr>
      <w:r w:rsidRPr="008118A3">
        <w:rPr>
          <w:rFonts w:cs="Arial"/>
        </w:rPr>
        <w:t>ANALISIS Y DESARROLLO DE SOFTWARE</w:t>
      </w:r>
    </w:p>
    <w:p w14:paraId="2455D52B" w14:textId="3C0DD163" w:rsidR="00A85A25" w:rsidRPr="008118A3" w:rsidRDefault="00FE2DD2" w:rsidP="007A638F">
      <w:pPr>
        <w:pStyle w:val="a7"/>
        <w:jc w:val="center"/>
        <w:rPr>
          <w:rFonts w:cs="Arial"/>
        </w:rPr>
      </w:pPr>
      <w:r w:rsidRPr="008118A3">
        <w:rPr>
          <w:rFonts w:cs="Arial"/>
        </w:rPr>
        <w:t>SENA 2024</w:t>
      </w:r>
    </w:p>
    <w:p w14:paraId="7926A232" w14:textId="60A7F490" w:rsidR="001D22F3" w:rsidRPr="008118A3" w:rsidRDefault="001D22F3" w:rsidP="007A638F">
      <w:pPr>
        <w:pStyle w:val="a7"/>
        <w:jc w:val="center"/>
        <w:rPr>
          <w:rFonts w:cs="Arial"/>
        </w:rPr>
      </w:pPr>
      <w:r w:rsidRPr="008118A3">
        <w:rPr>
          <w:rFonts w:cs="Arial"/>
        </w:rPr>
        <w:t>INSTRUCTOR: JUAN FERNANDO JIMENEZ</w:t>
      </w:r>
    </w:p>
    <w:p w14:paraId="2D7713C5" w14:textId="77777777" w:rsidR="001D22F3" w:rsidRPr="008118A3" w:rsidRDefault="001D22F3" w:rsidP="007A638F">
      <w:pPr>
        <w:pStyle w:val="a7"/>
        <w:jc w:val="center"/>
        <w:rPr>
          <w:rFonts w:cs="Arial"/>
        </w:rPr>
      </w:pPr>
    </w:p>
    <w:p w14:paraId="1B5FF439" w14:textId="77777777" w:rsidR="001D22F3" w:rsidRPr="008118A3" w:rsidRDefault="001D22F3" w:rsidP="007A638F">
      <w:pPr>
        <w:pStyle w:val="a7"/>
        <w:jc w:val="center"/>
        <w:rPr>
          <w:rFonts w:cs="Arial"/>
        </w:rPr>
      </w:pPr>
    </w:p>
    <w:p w14:paraId="15A45058" w14:textId="1C36021F" w:rsidR="001D22F3" w:rsidRPr="008118A3" w:rsidRDefault="001D22F3" w:rsidP="007A638F">
      <w:pPr>
        <w:pStyle w:val="a7"/>
        <w:jc w:val="center"/>
        <w:rPr>
          <w:rFonts w:cs="Arial"/>
        </w:rPr>
      </w:pPr>
      <w:r w:rsidRPr="008118A3">
        <w:rPr>
          <w:rFonts w:cs="Arial"/>
        </w:rPr>
        <w:t>TUNJA-BOYACA</w:t>
      </w:r>
    </w:p>
    <w:p w14:paraId="5EFC2C36" w14:textId="0BC81460" w:rsidR="001D22F3" w:rsidRPr="008118A3" w:rsidRDefault="001D22F3" w:rsidP="007A638F">
      <w:pPr>
        <w:pStyle w:val="a7"/>
        <w:jc w:val="center"/>
        <w:rPr>
          <w:rFonts w:cs="Arial"/>
        </w:rPr>
      </w:pPr>
      <w:r w:rsidRPr="008118A3">
        <w:rPr>
          <w:rFonts w:cs="Arial"/>
        </w:rPr>
        <w:t>14/08/2024</w:t>
      </w:r>
    </w:p>
    <w:p w14:paraId="0C39DE97" w14:textId="231CF610" w:rsidR="00064BD9" w:rsidRPr="008118A3" w:rsidRDefault="00064BD9" w:rsidP="007A638F">
      <w:pPr>
        <w:pStyle w:val="a7"/>
        <w:rPr>
          <w:rFonts w:cs="Arial"/>
        </w:rPr>
      </w:pPr>
    </w:p>
    <w:sdt>
      <w:sdtPr>
        <w:rPr>
          <w:rFonts w:cs="Arial"/>
          <w:b/>
          <w:bCs/>
          <w:lang w:val="es-ES"/>
        </w:rPr>
        <w:id w:val="1868331068"/>
        <w:docPartObj>
          <w:docPartGallery w:val="Table of Contents"/>
          <w:docPartUnique/>
        </w:docPartObj>
      </w:sdtPr>
      <w:sdtEndPr>
        <w:rPr>
          <w:b w:val="0"/>
          <w:bCs w:val="0"/>
        </w:rPr>
      </w:sdtEndPr>
      <w:sdtContent>
        <w:p w14:paraId="18E18A50" w14:textId="0618FBD9" w:rsidR="00064BD9" w:rsidRPr="008118A3" w:rsidRDefault="00064BD9" w:rsidP="007A638F">
          <w:pPr>
            <w:pStyle w:val="a7"/>
            <w:rPr>
              <w:rFonts w:cs="Arial"/>
              <w:lang w:val="es-ES"/>
            </w:rPr>
          </w:pPr>
          <w:r w:rsidRPr="008118A3">
            <w:rPr>
              <w:rFonts w:cs="Arial"/>
              <w:lang w:val="es-ES"/>
            </w:rPr>
            <w:t>Tabla de contenido</w:t>
          </w:r>
        </w:p>
        <w:p w14:paraId="07826CC8" w14:textId="77777777" w:rsidR="00492976" w:rsidRPr="008118A3" w:rsidRDefault="00492976" w:rsidP="007A638F">
          <w:pPr>
            <w:pStyle w:val="a7"/>
            <w:rPr>
              <w:rFonts w:cs="Arial"/>
              <w:lang w:val="es-ES"/>
            </w:rPr>
          </w:pPr>
        </w:p>
        <w:p w14:paraId="7AF36EC4" w14:textId="279C3075" w:rsidR="00115A10" w:rsidRDefault="00064BD9">
          <w:pPr>
            <w:pStyle w:val="TDC1"/>
            <w:tabs>
              <w:tab w:val="right" w:leader="dot" w:pos="8630"/>
            </w:tabs>
            <w:rPr>
              <w:noProof/>
              <w:kern w:val="2"/>
              <w:sz w:val="24"/>
              <w:szCs w:val="24"/>
              <w:lang w:val="es-ES" w:eastAsia="es-ES"/>
              <w14:ligatures w14:val="standardContextual"/>
            </w:rPr>
          </w:pPr>
          <w:r w:rsidRPr="008118A3">
            <w:rPr>
              <w:rFonts w:ascii="Arial" w:hAnsi="Arial" w:cs="Arial"/>
            </w:rPr>
            <w:fldChar w:fldCharType="begin"/>
          </w:r>
          <w:r w:rsidRPr="008118A3">
            <w:rPr>
              <w:rFonts w:ascii="Arial" w:hAnsi="Arial" w:cs="Arial"/>
            </w:rPr>
            <w:instrText xml:space="preserve"> TOC \o "1-3" \h \z \u </w:instrText>
          </w:r>
          <w:r w:rsidRPr="008118A3">
            <w:rPr>
              <w:rFonts w:ascii="Arial" w:hAnsi="Arial" w:cs="Arial"/>
            </w:rPr>
            <w:fldChar w:fldCharType="separate"/>
          </w:r>
          <w:hyperlink w:anchor="_Toc206664682" w:history="1">
            <w:r w:rsidR="00115A10" w:rsidRPr="00767D49">
              <w:rPr>
                <w:rStyle w:val="Hipervnculo"/>
                <w:rFonts w:cs="Arial"/>
                <w:noProof/>
                <w:lang w:val="es-CO"/>
              </w:rPr>
              <w:t>REST CYCLE</w:t>
            </w:r>
            <w:r w:rsidR="00115A10">
              <w:rPr>
                <w:noProof/>
                <w:webHidden/>
              </w:rPr>
              <w:tab/>
            </w:r>
            <w:r w:rsidR="00115A10">
              <w:rPr>
                <w:noProof/>
                <w:webHidden/>
              </w:rPr>
              <w:fldChar w:fldCharType="begin"/>
            </w:r>
            <w:r w:rsidR="00115A10">
              <w:rPr>
                <w:noProof/>
                <w:webHidden/>
              </w:rPr>
              <w:instrText xml:space="preserve"> PAGEREF _Toc206664682 \h </w:instrText>
            </w:r>
            <w:r w:rsidR="00115A10">
              <w:rPr>
                <w:noProof/>
                <w:webHidden/>
              </w:rPr>
            </w:r>
            <w:r w:rsidR="00115A10">
              <w:rPr>
                <w:noProof/>
                <w:webHidden/>
              </w:rPr>
              <w:fldChar w:fldCharType="separate"/>
            </w:r>
            <w:r w:rsidR="00115A10">
              <w:rPr>
                <w:noProof/>
                <w:webHidden/>
              </w:rPr>
              <w:t>1</w:t>
            </w:r>
            <w:r w:rsidR="00115A10">
              <w:rPr>
                <w:noProof/>
                <w:webHidden/>
              </w:rPr>
              <w:fldChar w:fldCharType="end"/>
            </w:r>
          </w:hyperlink>
        </w:p>
        <w:p w14:paraId="67ED4478" w14:textId="308D8DF8" w:rsidR="00115A10" w:rsidRDefault="00115A10">
          <w:pPr>
            <w:pStyle w:val="TDC1"/>
            <w:tabs>
              <w:tab w:val="right" w:leader="dot" w:pos="8630"/>
            </w:tabs>
            <w:rPr>
              <w:noProof/>
              <w:kern w:val="2"/>
              <w:sz w:val="24"/>
              <w:szCs w:val="24"/>
              <w:lang w:val="es-ES" w:eastAsia="es-ES"/>
              <w14:ligatures w14:val="standardContextual"/>
            </w:rPr>
          </w:pPr>
          <w:hyperlink w:anchor="_Toc206664683" w:history="1">
            <w:r w:rsidRPr="00767D49">
              <w:rPr>
                <w:rStyle w:val="Hipervnculo"/>
                <w:rFonts w:cs="Arial"/>
                <w:noProof/>
                <w:lang w:val="es-CO"/>
              </w:rPr>
              <w:t>REST CYCLE</w:t>
            </w:r>
            <w:r>
              <w:rPr>
                <w:noProof/>
                <w:webHidden/>
              </w:rPr>
              <w:tab/>
            </w:r>
            <w:r>
              <w:rPr>
                <w:noProof/>
                <w:webHidden/>
              </w:rPr>
              <w:fldChar w:fldCharType="begin"/>
            </w:r>
            <w:r>
              <w:rPr>
                <w:noProof/>
                <w:webHidden/>
              </w:rPr>
              <w:instrText xml:space="preserve"> PAGEREF _Toc206664683 \h </w:instrText>
            </w:r>
            <w:r>
              <w:rPr>
                <w:noProof/>
                <w:webHidden/>
              </w:rPr>
            </w:r>
            <w:r>
              <w:rPr>
                <w:noProof/>
                <w:webHidden/>
              </w:rPr>
              <w:fldChar w:fldCharType="separate"/>
            </w:r>
            <w:r>
              <w:rPr>
                <w:noProof/>
                <w:webHidden/>
              </w:rPr>
              <w:t>2</w:t>
            </w:r>
            <w:r>
              <w:rPr>
                <w:noProof/>
                <w:webHidden/>
              </w:rPr>
              <w:fldChar w:fldCharType="end"/>
            </w:r>
          </w:hyperlink>
        </w:p>
        <w:p w14:paraId="1468A5C2" w14:textId="3B9773AB" w:rsidR="00115A10" w:rsidRDefault="00115A10">
          <w:pPr>
            <w:pStyle w:val="TDC1"/>
            <w:tabs>
              <w:tab w:val="right" w:leader="dot" w:pos="8630"/>
            </w:tabs>
            <w:rPr>
              <w:noProof/>
              <w:kern w:val="2"/>
              <w:sz w:val="24"/>
              <w:szCs w:val="24"/>
              <w:lang w:val="es-ES" w:eastAsia="es-ES"/>
              <w14:ligatures w14:val="standardContextual"/>
            </w:rPr>
          </w:pPr>
          <w:hyperlink w:anchor="_Toc206664684" w:history="1">
            <w:r w:rsidRPr="00767D49">
              <w:rPr>
                <w:rStyle w:val="Hipervnculo"/>
                <w:rFonts w:cs="Arial"/>
                <w:noProof/>
                <w:lang w:val="es-CO"/>
              </w:rPr>
              <w:t>INTRODUCCIÓN</w:t>
            </w:r>
            <w:r>
              <w:rPr>
                <w:noProof/>
                <w:webHidden/>
              </w:rPr>
              <w:tab/>
            </w:r>
            <w:r>
              <w:rPr>
                <w:noProof/>
                <w:webHidden/>
              </w:rPr>
              <w:fldChar w:fldCharType="begin"/>
            </w:r>
            <w:r>
              <w:rPr>
                <w:noProof/>
                <w:webHidden/>
              </w:rPr>
              <w:instrText xml:space="preserve"> PAGEREF _Toc206664684 \h </w:instrText>
            </w:r>
            <w:r>
              <w:rPr>
                <w:noProof/>
                <w:webHidden/>
              </w:rPr>
            </w:r>
            <w:r>
              <w:rPr>
                <w:noProof/>
                <w:webHidden/>
              </w:rPr>
              <w:fldChar w:fldCharType="separate"/>
            </w:r>
            <w:r>
              <w:rPr>
                <w:noProof/>
                <w:webHidden/>
              </w:rPr>
              <w:t>3</w:t>
            </w:r>
            <w:r>
              <w:rPr>
                <w:noProof/>
                <w:webHidden/>
              </w:rPr>
              <w:fldChar w:fldCharType="end"/>
            </w:r>
          </w:hyperlink>
        </w:p>
        <w:p w14:paraId="0DABC81D" w14:textId="16959C29" w:rsidR="00115A10" w:rsidRDefault="00115A10">
          <w:pPr>
            <w:pStyle w:val="TDC1"/>
            <w:tabs>
              <w:tab w:val="right" w:leader="dot" w:pos="8630"/>
            </w:tabs>
            <w:rPr>
              <w:noProof/>
              <w:kern w:val="2"/>
              <w:sz w:val="24"/>
              <w:szCs w:val="24"/>
              <w:lang w:val="es-ES" w:eastAsia="es-ES"/>
              <w14:ligatures w14:val="standardContextual"/>
            </w:rPr>
          </w:pPr>
          <w:hyperlink w:anchor="_Toc206664685" w:history="1">
            <w:r w:rsidRPr="00767D49">
              <w:rPr>
                <w:rStyle w:val="Hipervnculo"/>
                <w:rFonts w:cs="Arial"/>
                <w:noProof/>
                <w:lang w:val="es-CO"/>
              </w:rPr>
              <w:t>OBJETIVO GENERAL:</w:t>
            </w:r>
            <w:r>
              <w:rPr>
                <w:noProof/>
                <w:webHidden/>
              </w:rPr>
              <w:tab/>
            </w:r>
            <w:r>
              <w:rPr>
                <w:noProof/>
                <w:webHidden/>
              </w:rPr>
              <w:fldChar w:fldCharType="begin"/>
            </w:r>
            <w:r>
              <w:rPr>
                <w:noProof/>
                <w:webHidden/>
              </w:rPr>
              <w:instrText xml:space="preserve"> PAGEREF _Toc206664685 \h </w:instrText>
            </w:r>
            <w:r>
              <w:rPr>
                <w:noProof/>
                <w:webHidden/>
              </w:rPr>
            </w:r>
            <w:r>
              <w:rPr>
                <w:noProof/>
                <w:webHidden/>
              </w:rPr>
              <w:fldChar w:fldCharType="separate"/>
            </w:r>
            <w:r>
              <w:rPr>
                <w:noProof/>
                <w:webHidden/>
              </w:rPr>
              <w:t>3</w:t>
            </w:r>
            <w:r>
              <w:rPr>
                <w:noProof/>
                <w:webHidden/>
              </w:rPr>
              <w:fldChar w:fldCharType="end"/>
            </w:r>
          </w:hyperlink>
        </w:p>
        <w:p w14:paraId="1228C2B3" w14:textId="52676E02" w:rsidR="00115A10" w:rsidRDefault="00115A10">
          <w:pPr>
            <w:pStyle w:val="TDC1"/>
            <w:tabs>
              <w:tab w:val="right" w:leader="dot" w:pos="8630"/>
            </w:tabs>
            <w:rPr>
              <w:noProof/>
              <w:kern w:val="2"/>
              <w:sz w:val="24"/>
              <w:szCs w:val="24"/>
              <w:lang w:val="es-ES" w:eastAsia="es-ES"/>
              <w14:ligatures w14:val="standardContextual"/>
            </w:rPr>
          </w:pPr>
          <w:hyperlink w:anchor="_Toc206664686" w:history="1">
            <w:r w:rsidRPr="00767D49">
              <w:rPr>
                <w:rStyle w:val="Hipervnculo"/>
                <w:rFonts w:cs="Arial"/>
                <w:noProof/>
                <w:lang w:val="es-CO"/>
              </w:rPr>
              <w:t>OBJETIVOS ESPECÍFICOS</w:t>
            </w:r>
            <w:r>
              <w:rPr>
                <w:noProof/>
                <w:webHidden/>
              </w:rPr>
              <w:tab/>
            </w:r>
            <w:r>
              <w:rPr>
                <w:noProof/>
                <w:webHidden/>
              </w:rPr>
              <w:fldChar w:fldCharType="begin"/>
            </w:r>
            <w:r>
              <w:rPr>
                <w:noProof/>
                <w:webHidden/>
              </w:rPr>
              <w:instrText xml:space="preserve"> PAGEREF _Toc206664686 \h </w:instrText>
            </w:r>
            <w:r>
              <w:rPr>
                <w:noProof/>
                <w:webHidden/>
              </w:rPr>
            </w:r>
            <w:r>
              <w:rPr>
                <w:noProof/>
                <w:webHidden/>
              </w:rPr>
              <w:fldChar w:fldCharType="separate"/>
            </w:r>
            <w:r>
              <w:rPr>
                <w:noProof/>
                <w:webHidden/>
              </w:rPr>
              <w:t>4</w:t>
            </w:r>
            <w:r>
              <w:rPr>
                <w:noProof/>
                <w:webHidden/>
              </w:rPr>
              <w:fldChar w:fldCharType="end"/>
            </w:r>
          </w:hyperlink>
        </w:p>
        <w:p w14:paraId="40C20F6A" w14:textId="054BE917" w:rsidR="00115A10" w:rsidRDefault="00115A10">
          <w:pPr>
            <w:pStyle w:val="TDC1"/>
            <w:tabs>
              <w:tab w:val="right" w:leader="dot" w:pos="8630"/>
            </w:tabs>
            <w:rPr>
              <w:noProof/>
              <w:kern w:val="2"/>
              <w:sz w:val="24"/>
              <w:szCs w:val="24"/>
              <w:lang w:val="es-ES" w:eastAsia="es-ES"/>
              <w14:ligatures w14:val="standardContextual"/>
            </w:rPr>
          </w:pPr>
          <w:hyperlink w:anchor="_Toc206664687" w:history="1">
            <w:r w:rsidRPr="00767D49">
              <w:rPr>
                <w:rStyle w:val="Hipervnculo"/>
                <w:rFonts w:cs="Arial"/>
                <w:noProof/>
                <w:lang w:val="es-CO"/>
              </w:rPr>
              <w:t>ALCANCE DEL PROYECTO:</w:t>
            </w:r>
            <w:r>
              <w:rPr>
                <w:noProof/>
                <w:webHidden/>
              </w:rPr>
              <w:tab/>
            </w:r>
            <w:r>
              <w:rPr>
                <w:noProof/>
                <w:webHidden/>
              </w:rPr>
              <w:fldChar w:fldCharType="begin"/>
            </w:r>
            <w:r>
              <w:rPr>
                <w:noProof/>
                <w:webHidden/>
              </w:rPr>
              <w:instrText xml:space="preserve"> PAGEREF _Toc206664687 \h </w:instrText>
            </w:r>
            <w:r>
              <w:rPr>
                <w:noProof/>
                <w:webHidden/>
              </w:rPr>
            </w:r>
            <w:r>
              <w:rPr>
                <w:noProof/>
                <w:webHidden/>
              </w:rPr>
              <w:fldChar w:fldCharType="separate"/>
            </w:r>
            <w:r>
              <w:rPr>
                <w:noProof/>
                <w:webHidden/>
              </w:rPr>
              <w:t>5</w:t>
            </w:r>
            <w:r>
              <w:rPr>
                <w:noProof/>
                <w:webHidden/>
              </w:rPr>
              <w:fldChar w:fldCharType="end"/>
            </w:r>
          </w:hyperlink>
        </w:p>
        <w:p w14:paraId="6FD62CCC" w14:textId="61F30A5B" w:rsidR="00115A10" w:rsidRDefault="00115A10">
          <w:pPr>
            <w:pStyle w:val="TDC1"/>
            <w:tabs>
              <w:tab w:val="right" w:leader="dot" w:pos="8630"/>
            </w:tabs>
            <w:rPr>
              <w:noProof/>
              <w:kern w:val="2"/>
              <w:sz w:val="24"/>
              <w:szCs w:val="24"/>
              <w:lang w:val="es-ES" w:eastAsia="es-ES"/>
              <w14:ligatures w14:val="standardContextual"/>
            </w:rPr>
          </w:pPr>
          <w:hyperlink w:anchor="_Toc206664688" w:history="1">
            <w:r w:rsidRPr="00767D49">
              <w:rPr>
                <w:rStyle w:val="Hipervnculo"/>
                <w:rFonts w:cs="Arial"/>
                <w:noProof/>
                <w:lang w:val="es-CO"/>
              </w:rPr>
              <w:t>EQUIPO DE DESARROLLO</w:t>
            </w:r>
            <w:r>
              <w:rPr>
                <w:noProof/>
                <w:webHidden/>
              </w:rPr>
              <w:tab/>
            </w:r>
            <w:r>
              <w:rPr>
                <w:noProof/>
                <w:webHidden/>
              </w:rPr>
              <w:fldChar w:fldCharType="begin"/>
            </w:r>
            <w:r>
              <w:rPr>
                <w:noProof/>
                <w:webHidden/>
              </w:rPr>
              <w:instrText xml:space="preserve"> PAGEREF _Toc206664688 \h </w:instrText>
            </w:r>
            <w:r>
              <w:rPr>
                <w:noProof/>
                <w:webHidden/>
              </w:rPr>
            </w:r>
            <w:r>
              <w:rPr>
                <w:noProof/>
                <w:webHidden/>
              </w:rPr>
              <w:fldChar w:fldCharType="separate"/>
            </w:r>
            <w:r>
              <w:rPr>
                <w:noProof/>
                <w:webHidden/>
              </w:rPr>
              <w:t>5</w:t>
            </w:r>
            <w:r>
              <w:rPr>
                <w:noProof/>
                <w:webHidden/>
              </w:rPr>
              <w:fldChar w:fldCharType="end"/>
            </w:r>
          </w:hyperlink>
        </w:p>
        <w:p w14:paraId="06817F68" w14:textId="3305BA34" w:rsidR="00115A10" w:rsidRDefault="00115A10">
          <w:pPr>
            <w:pStyle w:val="TDC1"/>
            <w:tabs>
              <w:tab w:val="right" w:leader="dot" w:pos="8630"/>
            </w:tabs>
            <w:rPr>
              <w:noProof/>
              <w:kern w:val="2"/>
              <w:sz w:val="24"/>
              <w:szCs w:val="24"/>
              <w:lang w:val="es-ES" w:eastAsia="es-ES"/>
              <w14:ligatures w14:val="standardContextual"/>
            </w:rPr>
          </w:pPr>
          <w:hyperlink w:anchor="_Toc206664689" w:history="1">
            <w:r w:rsidRPr="00767D49">
              <w:rPr>
                <w:rStyle w:val="Hipervnculo"/>
                <w:rFonts w:cs="Arial"/>
                <w:noProof/>
                <w:lang w:val="es-ES"/>
              </w:rPr>
              <w:t>Requisitos</w:t>
            </w:r>
            <w:r>
              <w:rPr>
                <w:noProof/>
                <w:webHidden/>
              </w:rPr>
              <w:tab/>
            </w:r>
            <w:r>
              <w:rPr>
                <w:noProof/>
                <w:webHidden/>
              </w:rPr>
              <w:fldChar w:fldCharType="begin"/>
            </w:r>
            <w:r>
              <w:rPr>
                <w:noProof/>
                <w:webHidden/>
              </w:rPr>
              <w:instrText xml:space="preserve"> PAGEREF _Toc206664689 \h </w:instrText>
            </w:r>
            <w:r>
              <w:rPr>
                <w:noProof/>
                <w:webHidden/>
              </w:rPr>
            </w:r>
            <w:r>
              <w:rPr>
                <w:noProof/>
                <w:webHidden/>
              </w:rPr>
              <w:fldChar w:fldCharType="separate"/>
            </w:r>
            <w:r>
              <w:rPr>
                <w:noProof/>
                <w:webHidden/>
              </w:rPr>
              <w:t>6</w:t>
            </w:r>
            <w:r>
              <w:rPr>
                <w:noProof/>
                <w:webHidden/>
              </w:rPr>
              <w:fldChar w:fldCharType="end"/>
            </w:r>
          </w:hyperlink>
        </w:p>
        <w:p w14:paraId="31015E79" w14:textId="1180F93B" w:rsidR="00115A10" w:rsidRDefault="00115A10">
          <w:pPr>
            <w:pStyle w:val="TDC1"/>
            <w:tabs>
              <w:tab w:val="right" w:leader="dot" w:pos="8630"/>
            </w:tabs>
            <w:rPr>
              <w:noProof/>
              <w:kern w:val="2"/>
              <w:sz w:val="24"/>
              <w:szCs w:val="24"/>
              <w:lang w:val="es-ES" w:eastAsia="es-ES"/>
              <w14:ligatures w14:val="standardContextual"/>
            </w:rPr>
          </w:pPr>
          <w:hyperlink w:anchor="_Toc206664690" w:history="1">
            <w:r w:rsidRPr="00767D49">
              <w:rPr>
                <w:rStyle w:val="Hipervnculo"/>
                <w:rFonts w:cs="Arial"/>
                <w:noProof/>
                <w:lang w:val="es-ES"/>
              </w:rPr>
              <w:t>REQUISITOS FUNCIONALES</w:t>
            </w:r>
            <w:r>
              <w:rPr>
                <w:noProof/>
                <w:webHidden/>
              </w:rPr>
              <w:tab/>
            </w:r>
            <w:r>
              <w:rPr>
                <w:noProof/>
                <w:webHidden/>
              </w:rPr>
              <w:fldChar w:fldCharType="begin"/>
            </w:r>
            <w:r>
              <w:rPr>
                <w:noProof/>
                <w:webHidden/>
              </w:rPr>
              <w:instrText xml:space="preserve"> PAGEREF _Toc206664690 \h </w:instrText>
            </w:r>
            <w:r>
              <w:rPr>
                <w:noProof/>
                <w:webHidden/>
              </w:rPr>
            </w:r>
            <w:r>
              <w:rPr>
                <w:noProof/>
                <w:webHidden/>
              </w:rPr>
              <w:fldChar w:fldCharType="separate"/>
            </w:r>
            <w:r>
              <w:rPr>
                <w:noProof/>
                <w:webHidden/>
              </w:rPr>
              <w:t>6</w:t>
            </w:r>
            <w:r>
              <w:rPr>
                <w:noProof/>
                <w:webHidden/>
              </w:rPr>
              <w:fldChar w:fldCharType="end"/>
            </w:r>
          </w:hyperlink>
        </w:p>
        <w:p w14:paraId="1C920972" w14:textId="61975F51" w:rsidR="00115A10" w:rsidRDefault="00115A10">
          <w:pPr>
            <w:pStyle w:val="TDC1"/>
            <w:tabs>
              <w:tab w:val="right" w:leader="dot" w:pos="8630"/>
            </w:tabs>
            <w:rPr>
              <w:noProof/>
              <w:kern w:val="2"/>
              <w:sz w:val="24"/>
              <w:szCs w:val="24"/>
              <w:lang w:val="es-ES" w:eastAsia="es-ES"/>
              <w14:ligatures w14:val="standardContextual"/>
            </w:rPr>
          </w:pPr>
          <w:hyperlink w:anchor="_Toc206664691" w:history="1">
            <w:r w:rsidRPr="00767D49">
              <w:rPr>
                <w:rStyle w:val="Hipervnculo"/>
                <w:rFonts w:cs="Arial"/>
                <w:noProof/>
                <w:lang w:val="es-ES"/>
              </w:rPr>
              <w:t>REQUISITOS NO FUNCIONALES</w:t>
            </w:r>
            <w:r>
              <w:rPr>
                <w:noProof/>
                <w:webHidden/>
              </w:rPr>
              <w:tab/>
            </w:r>
            <w:r>
              <w:rPr>
                <w:noProof/>
                <w:webHidden/>
              </w:rPr>
              <w:fldChar w:fldCharType="begin"/>
            </w:r>
            <w:r>
              <w:rPr>
                <w:noProof/>
                <w:webHidden/>
              </w:rPr>
              <w:instrText xml:space="preserve"> PAGEREF _Toc206664691 \h </w:instrText>
            </w:r>
            <w:r>
              <w:rPr>
                <w:noProof/>
                <w:webHidden/>
              </w:rPr>
            </w:r>
            <w:r>
              <w:rPr>
                <w:noProof/>
                <w:webHidden/>
              </w:rPr>
              <w:fldChar w:fldCharType="separate"/>
            </w:r>
            <w:r>
              <w:rPr>
                <w:noProof/>
                <w:webHidden/>
              </w:rPr>
              <w:t>17</w:t>
            </w:r>
            <w:r>
              <w:rPr>
                <w:noProof/>
                <w:webHidden/>
              </w:rPr>
              <w:fldChar w:fldCharType="end"/>
            </w:r>
          </w:hyperlink>
        </w:p>
        <w:p w14:paraId="29812AD0" w14:textId="6AA44326" w:rsidR="00115A10" w:rsidRDefault="00115A10">
          <w:pPr>
            <w:pStyle w:val="TDC1"/>
            <w:tabs>
              <w:tab w:val="right" w:leader="dot" w:pos="8630"/>
            </w:tabs>
            <w:rPr>
              <w:noProof/>
              <w:kern w:val="2"/>
              <w:sz w:val="24"/>
              <w:szCs w:val="24"/>
              <w:lang w:val="es-ES" w:eastAsia="es-ES"/>
              <w14:ligatures w14:val="standardContextual"/>
            </w:rPr>
          </w:pPr>
          <w:hyperlink w:anchor="_Toc206664692" w:history="1">
            <w:r w:rsidRPr="00767D49">
              <w:rPr>
                <w:rStyle w:val="Hipervnculo"/>
                <w:rFonts w:cs="Arial"/>
                <w:noProof/>
                <w:lang w:val="es-CO"/>
              </w:rPr>
              <w:t>Roles de USUARIO</w:t>
            </w:r>
            <w:r>
              <w:rPr>
                <w:noProof/>
                <w:webHidden/>
              </w:rPr>
              <w:tab/>
            </w:r>
            <w:r>
              <w:rPr>
                <w:noProof/>
                <w:webHidden/>
              </w:rPr>
              <w:fldChar w:fldCharType="begin"/>
            </w:r>
            <w:r>
              <w:rPr>
                <w:noProof/>
                <w:webHidden/>
              </w:rPr>
              <w:instrText xml:space="preserve"> PAGEREF _Toc206664692 \h </w:instrText>
            </w:r>
            <w:r>
              <w:rPr>
                <w:noProof/>
                <w:webHidden/>
              </w:rPr>
            </w:r>
            <w:r>
              <w:rPr>
                <w:noProof/>
                <w:webHidden/>
              </w:rPr>
              <w:fldChar w:fldCharType="separate"/>
            </w:r>
            <w:r>
              <w:rPr>
                <w:noProof/>
                <w:webHidden/>
              </w:rPr>
              <w:t>19</w:t>
            </w:r>
            <w:r>
              <w:rPr>
                <w:noProof/>
                <w:webHidden/>
              </w:rPr>
              <w:fldChar w:fldCharType="end"/>
            </w:r>
          </w:hyperlink>
        </w:p>
        <w:p w14:paraId="5B544394" w14:textId="3296FBB6" w:rsidR="00115A10" w:rsidRDefault="00115A10">
          <w:pPr>
            <w:pStyle w:val="TDC1"/>
            <w:tabs>
              <w:tab w:val="right" w:leader="dot" w:pos="8630"/>
            </w:tabs>
            <w:rPr>
              <w:noProof/>
              <w:kern w:val="2"/>
              <w:sz w:val="24"/>
              <w:szCs w:val="24"/>
              <w:lang w:val="es-ES" w:eastAsia="es-ES"/>
              <w14:ligatures w14:val="standardContextual"/>
            </w:rPr>
          </w:pPr>
          <w:hyperlink w:anchor="_Toc206664693" w:history="1">
            <w:r w:rsidRPr="00767D49">
              <w:rPr>
                <w:rStyle w:val="Hipervnculo"/>
                <w:rFonts w:cs="Arial"/>
                <w:noProof/>
                <w:lang w:val="es-CO"/>
              </w:rPr>
              <w:t>GESTIÓN DEL PROYECTO</w:t>
            </w:r>
            <w:r>
              <w:rPr>
                <w:noProof/>
                <w:webHidden/>
              </w:rPr>
              <w:tab/>
            </w:r>
            <w:r>
              <w:rPr>
                <w:noProof/>
                <w:webHidden/>
              </w:rPr>
              <w:fldChar w:fldCharType="begin"/>
            </w:r>
            <w:r>
              <w:rPr>
                <w:noProof/>
                <w:webHidden/>
              </w:rPr>
              <w:instrText xml:space="preserve"> PAGEREF _Toc206664693 \h </w:instrText>
            </w:r>
            <w:r>
              <w:rPr>
                <w:noProof/>
                <w:webHidden/>
              </w:rPr>
            </w:r>
            <w:r>
              <w:rPr>
                <w:noProof/>
                <w:webHidden/>
              </w:rPr>
              <w:fldChar w:fldCharType="separate"/>
            </w:r>
            <w:r>
              <w:rPr>
                <w:noProof/>
                <w:webHidden/>
              </w:rPr>
              <w:t>19</w:t>
            </w:r>
            <w:r>
              <w:rPr>
                <w:noProof/>
                <w:webHidden/>
              </w:rPr>
              <w:fldChar w:fldCharType="end"/>
            </w:r>
          </w:hyperlink>
        </w:p>
        <w:p w14:paraId="4AB172AF" w14:textId="63471284" w:rsidR="00115A10" w:rsidRDefault="00115A10">
          <w:pPr>
            <w:pStyle w:val="TDC2"/>
            <w:tabs>
              <w:tab w:val="right" w:leader="dot" w:pos="8630"/>
            </w:tabs>
            <w:rPr>
              <w:noProof/>
              <w:kern w:val="2"/>
              <w:sz w:val="24"/>
              <w:szCs w:val="24"/>
              <w:lang w:val="es-ES" w:eastAsia="es-ES"/>
              <w14:ligatures w14:val="standardContextual"/>
            </w:rPr>
          </w:pPr>
          <w:hyperlink w:anchor="_Toc206664694" w:history="1">
            <w:r w:rsidRPr="00767D49">
              <w:rPr>
                <w:rStyle w:val="Hipervnculo"/>
                <w:rFonts w:cs="Arial"/>
                <w:noProof/>
                <w:lang w:val="es-CO"/>
              </w:rPr>
              <w:t>Cronograma:</w:t>
            </w:r>
            <w:r>
              <w:rPr>
                <w:noProof/>
                <w:webHidden/>
              </w:rPr>
              <w:tab/>
            </w:r>
            <w:r>
              <w:rPr>
                <w:noProof/>
                <w:webHidden/>
              </w:rPr>
              <w:fldChar w:fldCharType="begin"/>
            </w:r>
            <w:r>
              <w:rPr>
                <w:noProof/>
                <w:webHidden/>
              </w:rPr>
              <w:instrText xml:space="preserve"> PAGEREF _Toc206664694 \h </w:instrText>
            </w:r>
            <w:r>
              <w:rPr>
                <w:noProof/>
                <w:webHidden/>
              </w:rPr>
            </w:r>
            <w:r>
              <w:rPr>
                <w:noProof/>
                <w:webHidden/>
              </w:rPr>
              <w:fldChar w:fldCharType="separate"/>
            </w:r>
            <w:r>
              <w:rPr>
                <w:noProof/>
                <w:webHidden/>
              </w:rPr>
              <w:t>19</w:t>
            </w:r>
            <w:r>
              <w:rPr>
                <w:noProof/>
                <w:webHidden/>
              </w:rPr>
              <w:fldChar w:fldCharType="end"/>
            </w:r>
          </w:hyperlink>
        </w:p>
        <w:p w14:paraId="14898F53" w14:textId="2C21A172" w:rsidR="00115A10" w:rsidRDefault="00115A10">
          <w:pPr>
            <w:pStyle w:val="TDC2"/>
            <w:tabs>
              <w:tab w:val="right" w:leader="dot" w:pos="8630"/>
            </w:tabs>
            <w:rPr>
              <w:noProof/>
              <w:kern w:val="2"/>
              <w:sz w:val="24"/>
              <w:szCs w:val="24"/>
              <w:lang w:val="es-ES" w:eastAsia="es-ES"/>
              <w14:ligatures w14:val="standardContextual"/>
            </w:rPr>
          </w:pPr>
          <w:hyperlink w:anchor="_Toc206664695" w:history="1">
            <w:r w:rsidRPr="00767D49">
              <w:rPr>
                <w:rStyle w:val="Hipervnculo"/>
                <w:rFonts w:cs="Arial"/>
                <w:noProof/>
                <w:lang w:val="es-CO"/>
              </w:rPr>
              <w:t>Recursos:</w:t>
            </w:r>
            <w:r>
              <w:rPr>
                <w:noProof/>
                <w:webHidden/>
              </w:rPr>
              <w:tab/>
            </w:r>
            <w:r>
              <w:rPr>
                <w:noProof/>
                <w:webHidden/>
              </w:rPr>
              <w:fldChar w:fldCharType="begin"/>
            </w:r>
            <w:r>
              <w:rPr>
                <w:noProof/>
                <w:webHidden/>
              </w:rPr>
              <w:instrText xml:space="preserve"> PAGEREF _Toc206664695 \h </w:instrText>
            </w:r>
            <w:r>
              <w:rPr>
                <w:noProof/>
                <w:webHidden/>
              </w:rPr>
            </w:r>
            <w:r>
              <w:rPr>
                <w:noProof/>
                <w:webHidden/>
              </w:rPr>
              <w:fldChar w:fldCharType="separate"/>
            </w:r>
            <w:r>
              <w:rPr>
                <w:noProof/>
                <w:webHidden/>
              </w:rPr>
              <w:t>20</w:t>
            </w:r>
            <w:r>
              <w:rPr>
                <w:noProof/>
                <w:webHidden/>
              </w:rPr>
              <w:fldChar w:fldCharType="end"/>
            </w:r>
          </w:hyperlink>
        </w:p>
        <w:p w14:paraId="7C4C1E44" w14:textId="7FBA8B06" w:rsidR="00115A10" w:rsidRDefault="00115A10">
          <w:pPr>
            <w:pStyle w:val="TDC2"/>
            <w:tabs>
              <w:tab w:val="right" w:leader="dot" w:pos="8630"/>
            </w:tabs>
            <w:rPr>
              <w:noProof/>
              <w:kern w:val="2"/>
              <w:sz w:val="24"/>
              <w:szCs w:val="24"/>
              <w:lang w:val="es-ES" w:eastAsia="es-ES"/>
              <w14:ligatures w14:val="standardContextual"/>
            </w:rPr>
          </w:pPr>
          <w:hyperlink w:anchor="_Toc206664696" w:history="1">
            <w:r w:rsidRPr="00767D49">
              <w:rPr>
                <w:rStyle w:val="Hipervnculo"/>
                <w:rFonts w:cs="Arial"/>
                <w:noProof/>
                <w:lang w:val="es-CO"/>
              </w:rPr>
              <w:t>Riesgos y Mitigación:</w:t>
            </w:r>
            <w:r>
              <w:rPr>
                <w:noProof/>
                <w:webHidden/>
              </w:rPr>
              <w:tab/>
            </w:r>
            <w:r>
              <w:rPr>
                <w:noProof/>
                <w:webHidden/>
              </w:rPr>
              <w:fldChar w:fldCharType="begin"/>
            </w:r>
            <w:r>
              <w:rPr>
                <w:noProof/>
                <w:webHidden/>
              </w:rPr>
              <w:instrText xml:space="preserve"> PAGEREF _Toc206664696 \h </w:instrText>
            </w:r>
            <w:r>
              <w:rPr>
                <w:noProof/>
                <w:webHidden/>
              </w:rPr>
            </w:r>
            <w:r>
              <w:rPr>
                <w:noProof/>
                <w:webHidden/>
              </w:rPr>
              <w:fldChar w:fldCharType="separate"/>
            </w:r>
            <w:r>
              <w:rPr>
                <w:noProof/>
                <w:webHidden/>
              </w:rPr>
              <w:t>21</w:t>
            </w:r>
            <w:r>
              <w:rPr>
                <w:noProof/>
                <w:webHidden/>
              </w:rPr>
              <w:fldChar w:fldCharType="end"/>
            </w:r>
          </w:hyperlink>
        </w:p>
        <w:p w14:paraId="0F3222F9" w14:textId="3514C15A" w:rsidR="00115A10" w:rsidRDefault="00115A10">
          <w:pPr>
            <w:pStyle w:val="TDC1"/>
            <w:tabs>
              <w:tab w:val="right" w:leader="dot" w:pos="8630"/>
            </w:tabs>
            <w:rPr>
              <w:noProof/>
              <w:kern w:val="2"/>
              <w:sz w:val="24"/>
              <w:szCs w:val="24"/>
              <w:lang w:val="es-ES" w:eastAsia="es-ES"/>
              <w14:ligatures w14:val="standardContextual"/>
            </w:rPr>
          </w:pPr>
          <w:hyperlink w:anchor="_Toc206664697" w:history="1">
            <w:r w:rsidRPr="00767D49">
              <w:rPr>
                <w:rStyle w:val="Hipervnculo"/>
                <w:rFonts w:cs="Arial"/>
                <w:noProof/>
                <w:lang w:val="es-CO"/>
              </w:rPr>
              <w:t>CONCLUSIONES</w:t>
            </w:r>
            <w:r>
              <w:rPr>
                <w:noProof/>
                <w:webHidden/>
              </w:rPr>
              <w:tab/>
            </w:r>
            <w:r>
              <w:rPr>
                <w:noProof/>
                <w:webHidden/>
              </w:rPr>
              <w:fldChar w:fldCharType="begin"/>
            </w:r>
            <w:r>
              <w:rPr>
                <w:noProof/>
                <w:webHidden/>
              </w:rPr>
              <w:instrText xml:space="preserve"> PAGEREF _Toc206664697 \h </w:instrText>
            </w:r>
            <w:r>
              <w:rPr>
                <w:noProof/>
                <w:webHidden/>
              </w:rPr>
            </w:r>
            <w:r>
              <w:rPr>
                <w:noProof/>
                <w:webHidden/>
              </w:rPr>
              <w:fldChar w:fldCharType="separate"/>
            </w:r>
            <w:r>
              <w:rPr>
                <w:noProof/>
                <w:webHidden/>
              </w:rPr>
              <w:t>21</w:t>
            </w:r>
            <w:r>
              <w:rPr>
                <w:noProof/>
                <w:webHidden/>
              </w:rPr>
              <w:fldChar w:fldCharType="end"/>
            </w:r>
          </w:hyperlink>
        </w:p>
        <w:p w14:paraId="11745F23" w14:textId="591FD8E2" w:rsidR="00115A10" w:rsidRDefault="00115A10">
          <w:pPr>
            <w:pStyle w:val="TDC1"/>
            <w:tabs>
              <w:tab w:val="right" w:leader="dot" w:pos="8630"/>
            </w:tabs>
            <w:rPr>
              <w:noProof/>
              <w:kern w:val="2"/>
              <w:sz w:val="24"/>
              <w:szCs w:val="24"/>
              <w:lang w:val="es-ES" w:eastAsia="es-ES"/>
              <w14:ligatures w14:val="standardContextual"/>
            </w:rPr>
          </w:pPr>
          <w:hyperlink w:anchor="_Toc206664698" w:history="1">
            <w:r w:rsidRPr="00767D49">
              <w:rPr>
                <w:rStyle w:val="Hipervnculo"/>
                <w:rFonts w:cs="Arial"/>
                <w:noProof/>
                <w:lang w:val="es-CO"/>
              </w:rPr>
              <w:t>RESUMEN</w:t>
            </w:r>
            <w:r>
              <w:rPr>
                <w:noProof/>
                <w:webHidden/>
              </w:rPr>
              <w:tab/>
            </w:r>
            <w:r>
              <w:rPr>
                <w:noProof/>
                <w:webHidden/>
              </w:rPr>
              <w:fldChar w:fldCharType="begin"/>
            </w:r>
            <w:r>
              <w:rPr>
                <w:noProof/>
                <w:webHidden/>
              </w:rPr>
              <w:instrText xml:space="preserve"> PAGEREF _Toc206664698 \h </w:instrText>
            </w:r>
            <w:r>
              <w:rPr>
                <w:noProof/>
                <w:webHidden/>
              </w:rPr>
            </w:r>
            <w:r>
              <w:rPr>
                <w:noProof/>
                <w:webHidden/>
              </w:rPr>
              <w:fldChar w:fldCharType="separate"/>
            </w:r>
            <w:r>
              <w:rPr>
                <w:noProof/>
                <w:webHidden/>
              </w:rPr>
              <w:t>23</w:t>
            </w:r>
            <w:r>
              <w:rPr>
                <w:noProof/>
                <w:webHidden/>
              </w:rPr>
              <w:fldChar w:fldCharType="end"/>
            </w:r>
          </w:hyperlink>
        </w:p>
        <w:p w14:paraId="3872696D" w14:textId="107B2ED4" w:rsidR="00115A10" w:rsidRDefault="00115A10">
          <w:pPr>
            <w:pStyle w:val="TDC1"/>
            <w:tabs>
              <w:tab w:val="right" w:leader="dot" w:pos="8630"/>
            </w:tabs>
            <w:rPr>
              <w:noProof/>
              <w:kern w:val="2"/>
              <w:sz w:val="24"/>
              <w:szCs w:val="24"/>
              <w:lang w:val="es-ES" w:eastAsia="es-ES"/>
              <w14:ligatures w14:val="standardContextual"/>
            </w:rPr>
          </w:pPr>
          <w:hyperlink w:anchor="_Toc206664699" w:history="1">
            <w:r w:rsidRPr="00767D49">
              <w:rPr>
                <w:rStyle w:val="Hipervnculo"/>
                <w:rFonts w:cs="Arial"/>
                <w:noProof/>
                <w:lang w:val="es-CO"/>
              </w:rPr>
              <w:t>Rest Cycle es una aplicación móvil enfocada en promover hábitos saludables en el uso de dispositivos móviles, diseñada especialmente para el control parental. Su objetivo principal es ayudar a los padres a gestionar el tiempo que sus hijos pasan en el celular y a monitorear su actividad para fomentar un uso responsable y equilibrado de la tecnología.</w:t>
            </w:r>
            <w:r>
              <w:rPr>
                <w:noProof/>
                <w:webHidden/>
              </w:rPr>
              <w:tab/>
            </w:r>
            <w:r>
              <w:rPr>
                <w:noProof/>
                <w:webHidden/>
              </w:rPr>
              <w:fldChar w:fldCharType="begin"/>
            </w:r>
            <w:r>
              <w:rPr>
                <w:noProof/>
                <w:webHidden/>
              </w:rPr>
              <w:instrText xml:space="preserve"> PAGEREF _Toc206664699 \h </w:instrText>
            </w:r>
            <w:r>
              <w:rPr>
                <w:noProof/>
                <w:webHidden/>
              </w:rPr>
            </w:r>
            <w:r>
              <w:rPr>
                <w:noProof/>
                <w:webHidden/>
              </w:rPr>
              <w:fldChar w:fldCharType="separate"/>
            </w:r>
            <w:r>
              <w:rPr>
                <w:noProof/>
                <w:webHidden/>
              </w:rPr>
              <w:t>23</w:t>
            </w:r>
            <w:r>
              <w:rPr>
                <w:noProof/>
                <w:webHidden/>
              </w:rPr>
              <w:fldChar w:fldCharType="end"/>
            </w:r>
          </w:hyperlink>
        </w:p>
        <w:p w14:paraId="18435EC8" w14:textId="470C71B9" w:rsidR="00115A10" w:rsidRDefault="00115A10">
          <w:pPr>
            <w:pStyle w:val="TDC1"/>
            <w:tabs>
              <w:tab w:val="right" w:leader="dot" w:pos="8630"/>
            </w:tabs>
            <w:rPr>
              <w:noProof/>
              <w:kern w:val="2"/>
              <w:sz w:val="24"/>
              <w:szCs w:val="24"/>
              <w:lang w:val="es-ES" w:eastAsia="es-ES"/>
              <w14:ligatures w14:val="standardContextual"/>
            </w:rPr>
          </w:pPr>
          <w:hyperlink w:anchor="_Toc206664700" w:history="1">
            <w:r w:rsidRPr="00767D49">
              <w:rPr>
                <w:rStyle w:val="Hipervnculo"/>
                <w:noProof/>
                <w:lang w:val="es-CO"/>
              </w:rPr>
              <w:t>Referencias</w:t>
            </w:r>
            <w:r>
              <w:rPr>
                <w:noProof/>
                <w:webHidden/>
              </w:rPr>
              <w:tab/>
            </w:r>
            <w:r>
              <w:rPr>
                <w:noProof/>
                <w:webHidden/>
              </w:rPr>
              <w:fldChar w:fldCharType="begin"/>
            </w:r>
            <w:r>
              <w:rPr>
                <w:noProof/>
                <w:webHidden/>
              </w:rPr>
              <w:instrText xml:space="preserve"> PAGEREF _Toc206664700 \h </w:instrText>
            </w:r>
            <w:r>
              <w:rPr>
                <w:noProof/>
                <w:webHidden/>
              </w:rPr>
            </w:r>
            <w:r>
              <w:rPr>
                <w:noProof/>
                <w:webHidden/>
              </w:rPr>
              <w:fldChar w:fldCharType="separate"/>
            </w:r>
            <w:r>
              <w:rPr>
                <w:noProof/>
                <w:webHidden/>
              </w:rPr>
              <w:t>23</w:t>
            </w:r>
            <w:r>
              <w:rPr>
                <w:noProof/>
                <w:webHidden/>
              </w:rPr>
              <w:fldChar w:fldCharType="end"/>
            </w:r>
          </w:hyperlink>
        </w:p>
        <w:p w14:paraId="04EC2320" w14:textId="77777777" w:rsidR="00115A10" w:rsidRDefault="00064BD9" w:rsidP="00115A10">
          <w:pPr>
            <w:pStyle w:val="a7"/>
            <w:rPr>
              <w:rFonts w:cs="Arial"/>
              <w:b/>
              <w:bCs/>
              <w:lang w:val="es-ES"/>
            </w:rPr>
          </w:pPr>
          <w:r w:rsidRPr="008118A3">
            <w:rPr>
              <w:rFonts w:cs="Arial"/>
              <w:b/>
              <w:bCs/>
              <w:lang w:val="es-ES"/>
            </w:rPr>
            <w:fldChar w:fldCharType="end"/>
          </w:r>
        </w:p>
        <w:p w14:paraId="5C19775F" w14:textId="77777777" w:rsidR="00115A10" w:rsidRDefault="00115A10" w:rsidP="00115A10">
          <w:pPr>
            <w:pStyle w:val="a7"/>
            <w:rPr>
              <w:rFonts w:cs="Arial"/>
              <w:b/>
              <w:bCs/>
              <w:lang w:val="es-ES"/>
            </w:rPr>
          </w:pPr>
        </w:p>
        <w:p w14:paraId="1631405D" w14:textId="720C4755" w:rsidR="00115A10" w:rsidRPr="00115A10" w:rsidRDefault="003D6353" w:rsidP="00115A10">
          <w:pPr>
            <w:pStyle w:val="a7"/>
            <w:rPr>
              <w:rFonts w:cs="Arial"/>
              <w:lang w:val="es-ES"/>
            </w:rPr>
          </w:pPr>
        </w:p>
      </w:sdtContent>
    </w:sdt>
    <w:bookmarkStart w:id="2" w:name="_Toc206664683" w:displacedByCustomXml="prev"/>
    <w:p w14:paraId="0B236971" w14:textId="44EEBF64" w:rsidR="000558C9" w:rsidRPr="008118A3" w:rsidRDefault="00160804" w:rsidP="007A638F">
      <w:pPr>
        <w:pStyle w:val="Ttulo1"/>
        <w:rPr>
          <w:rFonts w:cs="Arial"/>
          <w:szCs w:val="22"/>
          <w:lang w:val="es-CO"/>
        </w:rPr>
      </w:pPr>
      <w:r w:rsidRPr="008118A3">
        <w:rPr>
          <w:rFonts w:cs="Arial"/>
          <w:szCs w:val="22"/>
          <w:lang w:val="es-CO"/>
        </w:rPr>
        <w:lastRenderedPageBreak/>
        <w:t>REST CYCLE</w:t>
      </w:r>
      <w:bookmarkEnd w:id="2"/>
    </w:p>
    <w:p w14:paraId="6E17B828" w14:textId="77777777" w:rsidR="007A638F" w:rsidRPr="008118A3" w:rsidRDefault="007A638F" w:rsidP="007A638F">
      <w:pPr>
        <w:rPr>
          <w:rFonts w:ascii="Arial" w:hAnsi="Arial" w:cs="Arial"/>
          <w:lang w:val="es-CO"/>
        </w:rPr>
      </w:pPr>
    </w:p>
    <w:p w14:paraId="7DADE274" w14:textId="77777777" w:rsidR="007A638F" w:rsidRPr="008118A3" w:rsidRDefault="007A638F" w:rsidP="007A638F">
      <w:pPr>
        <w:rPr>
          <w:rFonts w:ascii="Arial" w:hAnsi="Arial" w:cs="Arial"/>
          <w:lang w:val="es-CO"/>
        </w:rPr>
      </w:pPr>
    </w:p>
    <w:p w14:paraId="49791F41" w14:textId="77777777" w:rsidR="007A638F" w:rsidRPr="008118A3" w:rsidRDefault="007A638F" w:rsidP="007A638F">
      <w:pPr>
        <w:rPr>
          <w:rFonts w:ascii="Arial" w:hAnsi="Arial" w:cs="Arial"/>
          <w:lang w:val="es-CO"/>
        </w:rPr>
      </w:pPr>
    </w:p>
    <w:p w14:paraId="019110E2" w14:textId="5227CFE3" w:rsidR="0002379D" w:rsidRPr="008118A3" w:rsidRDefault="007A638F" w:rsidP="007A638F">
      <w:pPr>
        <w:pStyle w:val="Ttulo1"/>
        <w:rPr>
          <w:rFonts w:cs="Arial"/>
          <w:szCs w:val="22"/>
          <w:lang w:val="es-CO"/>
        </w:rPr>
      </w:pPr>
      <w:bookmarkStart w:id="3" w:name="_Toc174527938"/>
      <w:bookmarkStart w:id="4" w:name="_Toc206664684"/>
      <w:r w:rsidRPr="008118A3">
        <w:rPr>
          <w:rFonts w:cs="Arial"/>
          <w:szCs w:val="22"/>
          <w:lang w:val="es-CO"/>
        </w:rPr>
        <w:t>INTRODUCCIÓN</w:t>
      </w:r>
      <w:bookmarkEnd w:id="3"/>
      <w:bookmarkEnd w:id="4"/>
    </w:p>
    <w:p w14:paraId="056CD6C0" w14:textId="77777777" w:rsidR="007A638F" w:rsidRPr="008118A3" w:rsidRDefault="007A638F" w:rsidP="007A638F">
      <w:pPr>
        <w:rPr>
          <w:rFonts w:ascii="Arial" w:hAnsi="Arial" w:cs="Arial"/>
          <w:lang w:val="es-CO"/>
        </w:rPr>
      </w:pPr>
    </w:p>
    <w:p w14:paraId="6893740C" w14:textId="0BC8C8C8" w:rsidR="0002379D" w:rsidRPr="008118A3" w:rsidRDefault="0002379D" w:rsidP="007A638F">
      <w:pPr>
        <w:pStyle w:val="a7"/>
        <w:rPr>
          <w:rFonts w:cs="Arial"/>
        </w:rPr>
      </w:pPr>
      <w:r w:rsidRPr="008118A3">
        <w:rPr>
          <w:rFonts w:cs="Arial"/>
        </w:rPr>
        <w:t>Rest Cycle es una innovadora aplicación diseñada para promover hábitos saludables en el uso del celular, enfocándose en el control parental y la autogestión del tiempo en dispositivos móviles. En un mundo donde la tecnología juega un papel fundamental en la vida cotidiana, especialmente para los más jóvenes, Rest Cycle busca ofrecer herramientas que ayuden a las familias a mantener un equilibrio adecuado entre el tiempo de pantalla y otras actividades esenciales.</w:t>
      </w:r>
    </w:p>
    <w:p w14:paraId="7BD7EAB7" w14:textId="77777777" w:rsidR="0002379D" w:rsidRPr="008118A3" w:rsidRDefault="0002379D" w:rsidP="007A638F">
      <w:pPr>
        <w:pStyle w:val="a7"/>
        <w:rPr>
          <w:rFonts w:cs="Arial"/>
        </w:rPr>
      </w:pPr>
    </w:p>
    <w:p w14:paraId="25546013" w14:textId="77777777" w:rsidR="0002379D" w:rsidRPr="008118A3" w:rsidRDefault="0002379D" w:rsidP="007A638F">
      <w:pPr>
        <w:pStyle w:val="a7"/>
        <w:rPr>
          <w:rFonts w:cs="Arial"/>
        </w:rPr>
      </w:pPr>
      <w:r w:rsidRPr="008118A3">
        <w:rPr>
          <w:rFonts w:cs="Arial"/>
        </w:rPr>
        <w:t>La aplicación proporciona funciones como estadísticas detalladas del uso del dispositivo, permitiendo a los padres evaluar y gestionar cómo sus hijos utilizan sus teléfonos. A través de notificaciones en formato de burbuja, similares a los mensajes de Messenger, Rest Cycle se integra de manera intuitiva y amigable en la vida digital de los usuarios, asegurando que los recordatorios y alertas sean visibles sin ser invasivos.</w:t>
      </w:r>
    </w:p>
    <w:p w14:paraId="5C169048" w14:textId="77777777" w:rsidR="00317C3D" w:rsidRPr="008118A3" w:rsidRDefault="00317C3D" w:rsidP="007A638F">
      <w:pPr>
        <w:pStyle w:val="a7"/>
        <w:rPr>
          <w:rFonts w:cs="Arial"/>
          <w:b/>
        </w:rPr>
      </w:pPr>
    </w:p>
    <w:p w14:paraId="6C8DBD95" w14:textId="77777777" w:rsidR="007A638F" w:rsidRPr="008118A3" w:rsidRDefault="007A638F" w:rsidP="007A638F">
      <w:pPr>
        <w:pStyle w:val="a7"/>
        <w:rPr>
          <w:rFonts w:cs="Arial"/>
          <w:b/>
        </w:rPr>
      </w:pPr>
    </w:p>
    <w:p w14:paraId="15E0B2BC" w14:textId="77777777" w:rsidR="007A638F" w:rsidRPr="008118A3" w:rsidRDefault="007A638F" w:rsidP="007A638F">
      <w:pPr>
        <w:pStyle w:val="a7"/>
        <w:rPr>
          <w:rFonts w:cs="Arial"/>
          <w:b/>
        </w:rPr>
      </w:pPr>
    </w:p>
    <w:p w14:paraId="67D0EFA9" w14:textId="77777777" w:rsidR="007A638F" w:rsidRPr="008118A3" w:rsidRDefault="007A638F" w:rsidP="007A638F">
      <w:pPr>
        <w:pStyle w:val="a7"/>
        <w:rPr>
          <w:rFonts w:cs="Arial"/>
          <w:b/>
        </w:rPr>
      </w:pPr>
    </w:p>
    <w:p w14:paraId="47D96153" w14:textId="35CCAC08" w:rsidR="0002379D" w:rsidRPr="008118A3" w:rsidRDefault="007A638F" w:rsidP="007A638F">
      <w:pPr>
        <w:pStyle w:val="Ttulo1"/>
        <w:rPr>
          <w:rFonts w:cs="Arial"/>
          <w:szCs w:val="22"/>
          <w:lang w:val="es-CO"/>
        </w:rPr>
      </w:pPr>
      <w:bookmarkStart w:id="5" w:name="_Toc206664685"/>
      <w:r w:rsidRPr="008118A3">
        <w:rPr>
          <w:rFonts w:cs="Arial"/>
          <w:szCs w:val="22"/>
          <w:lang w:val="es-CO"/>
        </w:rPr>
        <w:lastRenderedPageBreak/>
        <w:t>OBJETIVO GENERAL:</w:t>
      </w:r>
      <w:bookmarkEnd w:id="5"/>
    </w:p>
    <w:p w14:paraId="79777DFF" w14:textId="77777777" w:rsidR="0002379D" w:rsidRPr="008118A3" w:rsidRDefault="0002379D" w:rsidP="007A638F">
      <w:pPr>
        <w:pStyle w:val="a7"/>
        <w:rPr>
          <w:rFonts w:cs="Arial"/>
        </w:rPr>
      </w:pPr>
    </w:p>
    <w:p w14:paraId="78299F76" w14:textId="77777777" w:rsidR="0002379D" w:rsidRPr="008118A3" w:rsidRDefault="0002379D" w:rsidP="007A638F">
      <w:pPr>
        <w:pStyle w:val="a7"/>
        <w:rPr>
          <w:rFonts w:cs="Arial"/>
        </w:rPr>
      </w:pPr>
      <w:r w:rsidRPr="008118A3">
        <w:rPr>
          <w:rFonts w:cs="Arial"/>
        </w:rPr>
        <w:t>Desarrollar y promover una aplicación móvil que fomente hábitos saludables en el uso del celular mediante herramientas de control parental y autogestión del tiempo, ayudando a reducir la dependencia tecnológica y promoviendo un uso equilibrado y consciente de los dispositivos móviles.</w:t>
      </w:r>
    </w:p>
    <w:p w14:paraId="6FD76D92" w14:textId="77777777" w:rsidR="0002379D" w:rsidRPr="008118A3" w:rsidRDefault="0002379D" w:rsidP="007A638F">
      <w:pPr>
        <w:pStyle w:val="Ttulo1"/>
        <w:rPr>
          <w:rFonts w:cs="Arial"/>
          <w:szCs w:val="22"/>
          <w:lang w:val="es-CO"/>
        </w:rPr>
      </w:pPr>
    </w:p>
    <w:p w14:paraId="3693760C" w14:textId="300CC8A6" w:rsidR="0002379D" w:rsidRPr="008118A3" w:rsidRDefault="007A638F" w:rsidP="007A638F">
      <w:pPr>
        <w:pStyle w:val="Ttulo1"/>
        <w:rPr>
          <w:rFonts w:cs="Arial"/>
          <w:szCs w:val="22"/>
          <w:lang w:val="es-CO"/>
        </w:rPr>
      </w:pPr>
      <w:bookmarkStart w:id="6" w:name="_Toc206664686"/>
      <w:r w:rsidRPr="008118A3">
        <w:rPr>
          <w:rFonts w:cs="Arial"/>
          <w:szCs w:val="22"/>
          <w:lang w:val="es-CO"/>
        </w:rPr>
        <w:t>OBJETIVOS ESPECÍFICOS</w:t>
      </w:r>
      <w:bookmarkEnd w:id="6"/>
    </w:p>
    <w:p w14:paraId="52247583" w14:textId="77777777" w:rsidR="0002379D" w:rsidRPr="008118A3" w:rsidRDefault="0002379D" w:rsidP="007A638F">
      <w:pPr>
        <w:pStyle w:val="a7"/>
        <w:rPr>
          <w:rFonts w:cs="Arial"/>
        </w:rPr>
      </w:pPr>
    </w:p>
    <w:p w14:paraId="7D3DED58" w14:textId="68A9F6D7" w:rsidR="0002379D" w:rsidRPr="008118A3" w:rsidRDefault="0002379D" w:rsidP="007A638F">
      <w:pPr>
        <w:pStyle w:val="a7"/>
        <w:rPr>
          <w:rFonts w:cs="Arial"/>
        </w:rPr>
      </w:pPr>
      <w:r w:rsidRPr="008118A3">
        <w:rPr>
          <w:rFonts w:cs="Arial"/>
        </w:rPr>
        <w:t>Monitorear el Uso del Dispositivo: Implementar una función de estadísticas de uso que permita a los padres visualizar y analizar los patrones de uso de las aplicaciones en los dispositivos de sus hijos, ayudándoles a evaluar si se está haciendo un uso adecuado y saludable.</w:t>
      </w:r>
    </w:p>
    <w:p w14:paraId="4BC740DB" w14:textId="77777777" w:rsidR="0002379D" w:rsidRPr="008118A3" w:rsidRDefault="0002379D" w:rsidP="007A638F">
      <w:pPr>
        <w:pStyle w:val="a7"/>
        <w:rPr>
          <w:rFonts w:cs="Arial"/>
        </w:rPr>
      </w:pPr>
      <w:r w:rsidRPr="008118A3">
        <w:rPr>
          <w:rFonts w:cs="Arial"/>
        </w:rPr>
        <w:t>Controlar el Tiempo de Pantalla: Proporcionar herramientas para configurar límites de tiempo de uso en aplicaciones específicas y recibir alertas cuando se exceden los tiempos establecidos, fomentando el equilibrio entre el tiempo de pantalla y otras actividades.</w:t>
      </w:r>
    </w:p>
    <w:p w14:paraId="360FDD03" w14:textId="77777777" w:rsidR="0002379D" w:rsidRPr="008118A3" w:rsidRDefault="0002379D" w:rsidP="007A638F">
      <w:pPr>
        <w:pStyle w:val="a7"/>
        <w:rPr>
          <w:rFonts w:cs="Arial"/>
        </w:rPr>
      </w:pPr>
    </w:p>
    <w:p w14:paraId="199E928F" w14:textId="77777777" w:rsidR="0002379D" w:rsidRPr="008118A3" w:rsidRDefault="0002379D" w:rsidP="007A638F">
      <w:pPr>
        <w:pStyle w:val="a7"/>
        <w:rPr>
          <w:rFonts w:cs="Arial"/>
        </w:rPr>
      </w:pPr>
      <w:r w:rsidRPr="008118A3">
        <w:rPr>
          <w:rFonts w:cs="Arial"/>
        </w:rPr>
        <w:t>Crear Notificaciones Amigables: Desarrollar un sistema de notificaciones en formato de burbujas, similar a los mensajes de Messenger, para enviar recordatorios sobre pausas, tiempos de descanso y límites de uso de manera no invasiva.</w:t>
      </w:r>
    </w:p>
    <w:p w14:paraId="736942F3" w14:textId="77777777" w:rsidR="0002379D" w:rsidRPr="008118A3" w:rsidRDefault="0002379D" w:rsidP="007A638F">
      <w:pPr>
        <w:pStyle w:val="a7"/>
        <w:rPr>
          <w:rFonts w:cs="Arial"/>
        </w:rPr>
      </w:pPr>
    </w:p>
    <w:p w14:paraId="283A5DAA" w14:textId="77777777" w:rsidR="0002379D" w:rsidRPr="008118A3" w:rsidRDefault="0002379D" w:rsidP="007A638F">
      <w:pPr>
        <w:pStyle w:val="a7"/>
        <w:rPr>
          <w:rFonts w:cs="Arial"/>
        </w:rPr>
      </w:pPr>
      <w:r w:rsidRPr="008118A3">
        <w:rPr>
          <w:rFonts w:cs="Arial"/>
        </w:rPr>
        <w:t>Fomentar la Educación Digital: Incluir recursos educativos y recomendaciones dentro de la aplicación para padres e hijos sobre el uso responsable y consciente de la tecnología, contribuyendo al desarrollo de hábitos digitales saludables.</w:t>
      </w:r>
    </w:p>
    <w:p w14:paraId="6228001F" w14:textId="77777777" w:rsidR="0002379D" w:rsidRPr="008118A3" w:rsidRDefault="0002379D" w:rsidP="007A638F">
      <w:pPr>
        <w:pStyle w:val="a7"/>
        <w:rPr>
          <w:rFonts w:cs="Arial"/>
        </w:rPr>
      </w:pPr>
    </w:p>
    <w:p w14:paraId="30F67A77" w14:textId="33999C66" w:rsidR="0002379D" w:rsidRPr="008118A3" w:rsidRDefault="0002379D" w:rsidP="007A638F">
      <w:pPr>
        <w:pStyle w:val="a7"/>
        <w:rPr>
          <w:rFonts w:cs="Arial"/>
        </w:rPr>
      </w:pPr>
      <w:r w:rsidRPr="008118A3">
        <w:rPr>
          <w:rFonts w:cs="Arial"/>
        </w:rPr>
        <w:t>Promover la Autogestión del Tiempo: Proveer funcionalidades que permitan a los usuarios jóvenes gestionar su propio tiempo en el celular, ayudándoles a desarrollar habilidades de autocontrol y responsabilidad digital.</w:t>
      </w:r>
    </w:p>
    <w:p w14:paraId="5DB91E1E" w14:textId="71DEDA34" w:rsidR="001D22F3" w:rsidRPr="008118A3" w:rsidRDefault="0002379D" w:rsidP="007A638F">
      <w:pPr>
        <w:pStyle w:val="a7"/>
        <w:rPr>
          <w:rFonts w:cs="Arial"/>
        </w:rPr>
      </w:pPr>
      <w:r w:rsidRPr="008118A3">
        <w:rPr>
          <w:rFonts w:cs="Arial"/>
        </w:rPr>
        <w:t>El objetivo principal de Rest Cycle es fomentar un uso consciente y saludable de la tecnología, ayudando a reducir la dependencia del celular y promoviendo un estilo de vida más equilibrado para toda la familia.</w:t>
      </w:r>
    </w:p>
    <w:p w14:paraId="40285452" w14:textId="77777777" w:rsidR="0002379D" w:rsidRPr="008118A3" w:rsidRDefault="0002379D" w:rsidP="007A638F">
      <w:pPr>
        <w:pStyle w:val="a7"/>
        <w:rPr>
          <w:rStyle w:val="Ttulo1Car"/>
          <w:rFonts w:cs="Arial"/>
          <w:szCs w:val="22"/>
        </w:rPr>
      </w:pPr>
    </w:p>
    <w:p w14:paraId="586AC77B" w14:textId="77777777" w:rsidR="007A638F" w:rsidRPr="008118A3" w:rsidRDefault="007A638F" w:rsidP="007A638F">
      <w:pPr>
        <w:pStyle w:val="a7"/>
        <w:rPr>
          <w:rStyle w:val="Ttulo1Car"/>
          <w:rFonts w:cs="Arial"/>
          <w:szCs w:val="22"/>
        </w:rPr>
      </w:pPr>
      <w:bookmarkStart w:id="7" w:name="_Toc206664687"/>
      <w:r w:rsidRPr="008118A3">
        <w:rPr>
          <w:rStyle w:val="Ttulo1Car"/>
          <w:rFonts w:cs="Arial"/>
          <w:szCs w:val="22"/>
        </w:rPr>
        <w:t>ALCANCE DEL PROYECTO:</w:t>
      </w:r>
      <w:bookmarkEnd w:id="7"/>
    </w:p>
    <w:p w14:paraId="611095C7" w14:textId="1373A150" w:rsidR="00317C3D" w:rsidRPr="008118A3" w:rsidRDefault="007A638F" w:rsidP="007A638F">
      <w:pPr>
        <w:pStyle w:val="a7"/>
        <w:rPr>
          <w:rFonts w:cs="Arial"/>
        </w:rPr>
      </w:pPr>
      <w:r w:rsidRPr="008118A3">
        <w:rPr>
          <w:rFonts w:cs="Arial"/>
        </w:rPr>
        <w:t xml:space="preserve">El </w:t>
      </w:r>
      <w:r w:rsidR="009A6DA4" w:rsidRPr="008118A3">
        <w:rPr>
          <w:rFonts w:cs="Arial"/>
        </w:rPr>
        <w:t xml:space="preserve">proyecto se define en la salud de los adultos y niños creando una </w:t>
      </w:r>
      <w:r w:rsidR="00116D97" w:rsidRPr="008118A3">
        <w:rPr>
          <w:rFonts w:cs="Arial"/>
        </w:rPr>
        <w:t>restricción</w:t>
      </w:r>
      <w:r w:rsidR="009A6DA4" w:rsidRPr="008118A3">
        <w:rPr>
          <w:rFonts w:cs="Arial"/>
        </w:rPr>
        <w:t xml:space="preserve"> en el uso continuo del teléfono, mostrando una notificación instantánea que le indique el tiempo que lleva usándolo. Ya cumplido el tiempo </w:t>
      </w:r>
      <w:proofErr w:type="spellStart"/>
      <w:r w:rsidR="009A6DA4" w:rsidRPr="008118A3">
        <w:rPr>
          <w:rFonts w:cs="Arial"/>
        </w:rPr>
        <w:t>limite</w:t>
      </w:r>
      <w:proofErr w:type="spellEnd"/>
      <w:r w:rsidR="009A6DA4" w:rsidRPr="008118A3">
        <w:rPr>
          <w:rFonts w:cs="Arial"/>
        </w:rPr>
        <w:t xml:space="preserve"> de uso</w:t>
      </w:r>
      <w:r w:rsidR="00261814" w:rsidRPr="008118A3">
        <w:rPr>
          <w:rFonts w:cs="Arial"/>
        </w:rPr>
        <w:t>;</w:t>
      </w:r>
      <w:r w:rsidR="009A6DA4" w:rsidRPr="008118A3">
        <w:rPr>
          <w:rFonts w:cs="Arial"/>
        </w:rPr>
        <w:t xml:space="preserve"> de momento se </w:t>
      </w:r>
      <w:r w:rsidR="00261814" w:rsidRPr="008118A3">
        <w:rPr>
          <w:rFonts w:cs="Arial"/>
        </w:rPr>
        <w:t>bloqueará</w:t>
      </w:r>
      <w:r w:rsidR="009A6DA4" w:rsidRPr="008118A3">
        <w:rPr>
          <w:rFonts w:cs="Arial"/>
        </w:rPr>
        <w:t xml:space="preserve"> </w:t>
      </w:r>
      <w:r w:rsidR="00261814" w:rsidRPr="008118A3">
        <w:rPr>
          <w:rFonts w:cs="Arial"/>
        </w:rPr>
        <w:t xml:space="preserve">las aplicaciones y se indicara la reactivación de las </w:t>
      </w:r>
      <w:proofErr w:type="gramStart"/>
      <w:r w:rsidR="00261814" w:rsidRPr="008118A3">
        <w:rPr>
          <w:rFonts w:cs="Arial"/>
        </w:rPr>
        <w:t>apps</w:t>
      </w:r>
      <w:proofErr w:type="gramEnd"/>
      <w:r w:rsidR="00261814" w:rsidRPr="008118A3">
        <w:rPr>
          <w:rFonts w:cs="Arial"/>
        </w:rPr>
        <w:t xml:space="preserve">. De esta forma los padres pueden minimizar el tiempo que sus hijos están utilizando el dispositivo.  </w:t>
      </w:r>
      <w:bookmarkStart w:id="8" w:name="_Toc174527939"/>
    </w:p>
    <w:p w14:paraId="4F53A90F" w14:textId="5DC937D5" w:rsidR="000558C9" w:rsidRPr="008118A3" w:rsidRDefault="007A638F" w:rsidP="007A638F">
      <w:pPr>
        <w:pStyle w:val="a7"/>
        <w:rPr>
          <w:rFonts w:cs="Arial"/>
        </w:rPr>
      </w:pPr>
      <w:bookmarkStart w:id="9" w:name="_Toc206664688"/>
      <w:r w:rsidRPr="008118A3">
        <w:rPr>
          <w:rStyle w:val="Ttulo1Car"/>
          <w:rFonts w:cs="Arial"/>
          <w:szCs w:val="22"/>
        </w:rPr>
        <w:t>EQUIPO DE DESARROLLO</w:t>
      </w:r>
      <w:bookmarkEnd w:id="8"/>
      <w:bookmarkEnd w:id="9"/>
      <w:r w:rsidR="00116D97" w:rsidRPr="008118A3">
        <w:rPr>
          <w:rFonts w:cs="Arial"/>
        </w:rPr>
        <w:t>:</w:t>
      </w:r>
    </w:p>
    <w:p w14:paraId="6BAB792E" w14:textId="77777777" w:rsidR="00492976" w:rsidRPr="008118A3" w:rsidRDefault="00492976" w:rsidP="007A638F">
      <w:pPr>
        <w:pStyle w:val="a7"/>
        <w:rPr>
          <w:rFonts w:cs="Arial"/>
        </w:rPr>
      </w:pPr>
    </w:p>
    <w:p w14:paraId="57899717" w14:textId="4EC41649" w:rsidR="000558C9" w:rsidRPr="003D6353" w:rsidRDefault="00261814" w:rsidP="007A638F">
      <w:pPr>
        <w:pStyle w:val="a7"/>
        <w:rPr>
          <w:rFonts w:cs="Arial"/>
          <w:lang w:val="en-GB"/>
        </w:rPr>
      </w:pPr>
      <w:r w:rsidRPr="003D6353">
        <w:rPr>
          <w:rFonts w:cs="Arial"/>
          <w:lang w:val="en-GB"/>
        </w:rPr>
        <w:t>Cristian Felipe Alvarado Ariaz   rol:</w:t>
      </w:r>
      <w:r w:rsidR="00845464" w:rsidRPr="003D6353">
        <w:rPr>
          <w:rFonts w:cs="Arial"/>
          <w:lang w:val="en-GB"/>
        </w:rPr>
        <w:t xml:space="preserve"> </w:t>
      </w:r>
      <w:r w:rsidR="00116D97" w:rsidRPr="003D6353">
        <w:rPr>
          <w:rFonts w:cs="Arial"/>
          <w:lang w:val="en-GB"/>
        </w:rPr>
        <w:t xml:space="preserve">Project manager </w:t>
      </w:r>
    </w:p>
    <w:p w14:paraId="547623BF" w14:textId="578FB901" w:rsidR="000558C9" w:rsidRPr="008118A3" w:rsidRDefault="00261814" w:rsidP="007A638F">
      <w:pPr>
        <w:pStyle w:val="a7"/>
        <w:rPr>
          <w:rFonts w:cs="Arial"/>
        </w:rPr>
      </w:pPr>
      <w:r w:rsidRPr="008118A3">
        <w:rPr>
          <w:rFonts w:cs="Arial"/>
        </w:rPr>
        <w:lastRenderedPageBreak/>
        <w:t>Charith Tatiana Martinez Camargo   rol:</w:t>
      </w:r>
      <w:r w:rsidR="00845464" w:rsidRPr="008118A3">
        <w:rPr>
          <w:rFonts w:cs="Arial"/>
        </w:rPr>
        <w:t xml:space="preserve">  </w:t>
      </w:r>
      <w:r w:rsidR="00317C3D" w:rsidRPr="008118A3">
        <w:rPr>
          <w:rFonts w:cs="Arial"/>
        </w:rPr>
        <w:t>Analista</w:t>
      </w:r>
    </w:p>
    <w:p w14:paraId="534640C9" w14:textId="59A9F707" w:rsidR="000558C9" w:rsidRPr="008118A3" w:rsidRDefault="00261814" w:rsidP="007A638F">
      <w:pPr>
        <w:pStyle w:val="a7"/>
        <w:rPr>
          <w:rFonts w:cs="Arial"/>
        </w:rPr>
      </w:pPr>
      <w:r w:rsidRPr="008118A3">
        <w:rPr>
          <w:rFonts w:cs="Arial"/>
        </w:rPr>
        <w:t>Diego Alejandro Sandoval Velandia   rol:</w:t>
      </w:r>
      <w:r w:rsidR="00845464" w:rsidRPr="008118A3">
        <w:rPr>
          <w:rFonts w:cs="Arial"/>
        </w:rPr>
        <w:t xml:space="preserve"> programador</w:t>
      </w:r>
    </w:p>
    <w:p w14:paraId="68769E75" w14:textId="77128F4D" w:rsidR="00116D97" w:rsidRPr="008118A3" w:rsidRDefault="00116D97" w:rsidP="007A638F">
      <w:pPr>
        <w:pStyle w:val="a7"/>
        <w:rPr>
          <w:rFonts w:cs="Arial"/>
        </w:rPr>
      </w:pPr>
      <w:r w:rsidRPr="008118A3">
        <w:rPr>
          <w:rFonts w:cs="Arial"/>
        </w:rPr>
        <w:t xml:space="preserve">Andrey Alejandro Suesca Fuentes rol: programador </w:t>
      </w:r>
    </w:p>
    <w:p w14:paraId="53A3355D" w14:textId="77777777" w:rsidR="00492976" w:rsidRPr="008118A3" w:rsidRDefault="00492976" w:rsidP="007A638F">
      <w:pPr>
        <w:pStyle w:val="Ttulo1"/>
        <w:rPr>
          <w:rFonts w:cs="Arial"/>
          <w:szCs w:val="22"/>
          <w:lang w:val="es-CO"/>
        </w:rPr>
      </w:pPr>
      <w:bookmarkStart w:id="10" w:name="_Toc174527940"/>
    </w:p>
    <w:p w14:paraId="707448D2" w14:textId="77777777" w:rsidR="00115A10" w:rsidRPr="00115A10" w:rsidRDefault="00115A10" w:rsidP="00115A10">
      <w:pPr>
        <w:pStyle w:val="Ttulo1"/>
        <w:rPr>
          <w:rFonts w:cs="Arial"/>
          <w:lang w:val="es-ES"/>
        </w:rPr>
      </w:pPr>
      <w:bookmarkStart w:id="11" w:name="_Toc206664689"/>
      <w:bookmarkStart w:id="12" w:name="_Toc174527942"/>
      <w:bookmarkEnd w:id="10"/>
      <w:r w:rsidRPr="00115A10">
        <w:rPr>
          <w:rFonts w:cs="Arial"/>
          <w:lang w:val="es-ES"/>
        </w:rPr>
        <w:t>Requisitos</w:t>
      </w:r>
      <w:bookmarkEnd w:id="11"/>
    </w:p>
    <w:p w14:paraId="381A85BE" w14:textId="77777777" w:rsidR="00115A10" w:rsidRPr="00115A10" w:rsidRDefault="00115A10" w:rsidP="00115A10">
      <w:pPr>
        <w:pStyle w:val="Ttulo1"/>
        <w:rPr>
          <w:rFonts w:cs="Arial"/>
          <w:lang w:val="es-ES"/>
        </w:rPr>
      </w:pPr>
      <w:bookmarkStart w:id="13" w:name="_Toc206664690"/>
      <w:r w:rsidRPr="00115A10">
        <w:rPr>
          <w:rFonts w:cs="Arial"/>
          <w:lang w:val="es-ES"/>
        </w:rPr>
        <w:t>REQUISITOS FUNCIONALES</w:t>
      </w:r>
      <w:bookmarkEnd w:id="13"/>
    </w:p>
    <w:p w14:paraId="6C89A1C3" w14:textId="77777777" w:rsidR="00115A10" w:rsidRPr="00115A10" w:rsidRDefault="00115A10" w:rsidP="00115A10">
      <w:pPr>
        <w:pStyle w:val="Ttulo1"/>
        <w:rPr>
          <w:rFonts w:cs="Arial"/>
          <w:lang w:val="es-ES"/>
        </w:rPr>
      </w:pPr>
    </w:p>
    <w:p w14:paraId="770FAA93" w14:textId="77777777" w:rsidR="00115A10" w:rsidRPr="00115A10" w:rsidRDefault="00115A10" w:rsidP="00115A10">
      <w:pPr>
        <w:pStyle w:val="a7"/>
      </w:pPr>
      <w:r w:rsidRPr="00115A10">
        <w:t>RF.1    REGISTRO DE USUARIO:</w:t>
      </w:r>
    </w:p>
    <w:p w14:paraId="2F0FC99B" w14:textId="77777777" w:rsidR="00115A10" w:rsidRPr="00115A10" w:rsidRDefault="00115A10" w:rsidP="00115A10">
      <w:pPr>
        <w:pStyle w:val="a7"/>
      </w:pPr>
      <w:r w:rsidRPr="00115A10">
        <w:t>Registro para usuarios nuevos tomando datos esenciales para la creación de la cuenta (Nombres, Apellidos, Correo, Fecha de Nacimiento, Contraseña).</w:t>
      </w:r>
    </w:p>
    <w:p w14:paraId="0BB6110F" w14:textId="77777777" w:rsidR="00115A10" w:rsidRPr="00115A10" w:rsidRDefault="00115A10" w:rsidP="00115A10">
      <w:pPr>
        <w:pStyle w:val="a7"/>
      </w:pPr>
    </w:p>
    <w:p w14:paraId="62B92671" w14:textId="77777777" w:rsidR="00115A10" w:rsidRPr="00115A10" w:rsidRDefault="00115A10" w:rsidP="00115A10">
      <w:pPr>
        <w:pStyle w:val="a7"/>
      </w:pPr>
      <w:r w:rsidRPr="00115A10">
        <w:t xml:space="preserve">RF.2    TERMINOS Y CONDICIONES: </w:t>
      </w:r>
    </w:p>
    <w:p w14:paraId="7404AD84" w14:textId="77777777" w:rsidR="00115A10" w:rsidRPr="00115A10" w:rsidRDefault="00115A10" w:rsidP="00115A10">
      <w:pPr>
        <w:pStyle w:val="a7"/>
      </w:pPr>
      <w:proofErr w:type="spellStart"/>
      <w:r w:rsidRPr="00115A10">
        <w:t>Opcion</w:t>
      </w:r>
      <w:proofErr w:type="spellEnd"/>
      <w:r w:rsidRPr="00115A10">
        <w:t xml:space="preserve"> para leer y aceptar términos y condiciones para registrarse. </w:t>
      </w:r>
    </w:p>
    <w:p w14:paraId="72819371" w14:textId="77777777" w:rsidR="00115A10" w:rsidRPr="00115A10" w:rsidRDefault="00115A10" w:rsidP="00115A10">
      <w:pPr>
        <w:pStyle w:val="a7"/>
      </w:pPr>
    </w:p>
    <w:p w14:paraId="700244DE" w14:textId="77777777" w:rsidR="00115A10" w:rsidRPr="00115A10" w:rsidRDefault="00115A10" w:rsidP="00115A10">
      <w:pPr>
        <w:pStyle w:val="a7"/>
      </w:pPr>
      <w:r w:rsidRPr="00115A10">
        <w:t xml:space="preserve">RF.3    REGISTRO DE USUARIO: </w:t>
      </w:r>
    </w:p>
    <w:p w14:paraId="2218EB5E" w14:textId="77777777" w:rsidR="00115A10" w:rsidRPr="00115A10" w:rsidRDefault="00115A10" w:rsidP="00115A10">
      <w:pPr>
        <w:pStyle w:val="a7"/>
      </w:pPr>
      <w:r w:rsidRPr="00115A10">
        <w:t xml:space="preserve">Ingreso de usuarios a la </w:t>
      </w:r>
      <w:proofErr w:type="spellStart"/>
      <w:r w:rsidRPr="00115A10">
        <w:t>aplicacion</w:t>
      </w:r>
      <w:proofErr w:type="spellEnd"/>
      <w:r w:rsidRPr="00115A10">
        <w:t xml:space="preserve"> con cuenta por medio de </w:t>
      </w:r>
      <w:proofErr w:type="gramStart"/>
      <w:r w:rsidRPr="00115A10">
        <w:t>credenciales(</w:t>
      </w:r>
      <w:proofErr w:type="gramEnd"/>
      <w:r w:rsidRPr="00115A10">
        <w:t>Correo y contraseña).</w:t>
      </w:r>
    </w:p>
    <w:p w14:paraId="310A2C39" w14:textId="77777777" w:rsidR="00115A10" w:rsidRPr="00115A10" w:rsidRDefault="00115A10" w:rsidP="00115A10">
      <w:pPr>
        <w:pStyle w:val="a7"/>
      </w:pPr>
    </w:p>
    <w:p w14:paraId="6E4F4D96" w14:textId="77777777" w:rsidR="00115A10" w:rsidRPr="00115A10" w:rsidRDefault="00115A10" w:rsidP="00115A10">
      <w:pPr>
        <w:pStyle w:val="a7"/>
      </w:pPr>
      <w:r w:rsidRPr="00115A10">
        <w:lastRenderedPageBreak/>
        <w:t xml:space="preserve">RF.4    CAMBIO DE CONTRASEÑA: </w:t>
      </w:r>
    </w:p>
    <w:p w14:paraId="73606D3F" w14:textId="77777777" w:rsidR="00115A10" w:rsidRPr="00115A10" w:rsidRDefault="00115A10" w:rsidP="00115A10">
      <w:pPr>
        <w:pStyle w:val="a7"/>
      </w:pPr>
      <w:r w:rsidRPr="00115A10">
        <w:t>Cambio de contraseña para los usuarios en caso de olvidarse por medio de códigos enviados a correos.</w:t>
      </w:r>
    </w:p>
    <w:p w14:paraId="554C1088" w14:textId="77777777" w:rsidR="00115A10" w:rsidRPr="00115A10" w:rsidRDefault="00115A10" w:rsidP="00115A10">
      <w:pPr>
        <w:pStyle w:val="a7"/>
      </w:pPr>
    </w:p>
    <w:p w14:paraId="62231AFA" w14:textId="77777777" w:rsidR="00115A10" w:rsidRPr="00115A10" w:rsidRDefault="00115A10" w:rsidP="00115A10">
      <w:pPr>
        <w:pStyle w:val="a7"/>
      </w:pPr>
      <w:r w:rsidRPr="00115A10">
        <w:t xml:space="preserve">RF.5    MEMBRESIAS: </w:t>
      </w:r>
    </w:p>
    <w:p w14:paraId="77CEE666" w14:textId="77777777" w:rsidR="00115A10" w:rsidRPr="00115A10" w:rsidRDefault="00115A10" w:rsidP="00115A10">
      <w:pPr>
        <w:pStyle w:val="a7"/>
      </w:pPr>
      <w:r w:rsidRPr="00115A10">
        <w:t xml:space="preserve">Elección de membresía </w:t>
      </w:r>
      <w:proofErr w:type="gramStart"/>
      <w:r w:rsidRPr="00115A10">
        <w:t>gratuita</w:t>
      </w:r>
      <w:proofErr w:type="gramEnd"/>
      <w:r w:rsidRPr="00115A10">
        <w:t xml:space="preserve"> pero con limitaciones o premium para acceso completo.</w:t>
      </w:r>
    </w:p>
    <w:p w14:paraId="5769C160" w14:textId="77777777" w:rsidR="00115A10" w:rsidRPr="00115A10" w:rsidRDefault="00115A10" w:rsidP="00115A10">
      <w:pPr>
        <w:pStyle w:val="a7"/>
      </w:pPr>
    </w:p>
    <w:p w14:paraId="0F2C767D" w14:textId="77777777" w:rsidR="00115A10" w:rsidRPr="00115A10" w:rsidRDefault="00115A10" w:rsidP="00115A10">
      <w:pPr>
        <w:pStyle w:val="a7"/>
      </w:pPr>
      <w:r w:rsidRPr="00115A10">
        <w:t xml:space="preserve">RF.6    SELECCIÓN DE MODO: </w:t>
      </w:r>
    </w:p>
    <w:p w14:paraId="37CA617E" w14:textId="77777777" w:rsidR="00115A10" w:rsidRPr="00115A10" w:rsidRDefault="00115A10" w:rsidP="00115A10">
      <w:pPr>
        <w:pStyle w:val="a7"/>
      </w:pPr>
      <w:r w:rsidRPr="00115A10">
        <w:t xml:space="preserve">Acceso a cualquiera de los dos </w:t>
      </w:r>
      <w:proofErr w:type="gramStart"/>
      <w:r w:rsidRPr="00115A10">
        <w:t>modos(</w:t>
      </w:r>
      <w:proofErr w:type="spellStart"/>
      <w:proofErr w:type="gramEnd"/>
      <w:r w:rsidRPr="00115A10">
        <w:t>Habitos</w:t>
      </w:r>
      <w:proofErr w:type="spellEnd"/>
      <w:r w:rsidRPr="00115A10">
        <w:t xml:space="preserve"> Saludables o Control Parental) de forma </w:t>
      </w:r>
      <w:proofErr w:type="spellStart"/>
      <w:r w:rsidRPr="00115A10">
        <w:t>facil</w:t>
      </w:r>
      <w:proofErr w:type="spellEnd"/>
      <w:r w:rsidRPr="00115A10">
        <w:t xml:space="preserve"> y </w:t>
      </w:r>
      <w:proofErr w:type="spellStart"/>
      <w:r w:rsidRPr="00115A10">
        <w:t>intutiva</w:t>
      </w:r>
      <w:proofErr w:type="spellEnd"/>
      <w:r w:rsidRPr="00115A10">
        <w:t>.</w:t>
      </w:r>
    </w:p>
    <w:p w14:paraId="6A0AEE92" w14:textId="77777777" w:rsidR="00115A10" w:rsidRPr="00115A10" w:rsidRDefault="00115A10" w:rsidP="00115A10">
      <w:pPr>
        <w:pStyle w:val="a7"/>
      </w:pPr>
    </w:p>
    <w:p w14:paraId="406F4209" w14:textId="77777777" w:rsidR="00115A10" w:rsidRPr="00115A10" w:rsidRDefault="00115A10" w:rsidP="00115A10">
      <w:pPr>
        <w:pStyle w:val="a7"/>
      </w:pPr>
      <w:r w:rsidRPr="00115A10">
        <w:t xml:space="preserve">RF.7    CREACION DE CUENTAS: </w:t>
      </w:r>
    </w:p>
    <w:p w14:paraId="07453BCC" w14:textId="77777777" w:rsidR="00115A10" w:rsidRPr="00115A10" w:rsidRDefault="00115A10" w:rsidP="00115A10">
      <w:pPr>
        <w:pStyle w:val="a7"/>
      </w:pPr>
      <w:r w:rsidRPr="00115A10">
        <w:t>Creación de cuentas para menores de edad por parte del padre/tutor, al crearlas estas quedaran enlazadas de una vez con la cuenta del padre/tutor.</w:t>
      </w:r>
    </w:p>
    <w:p w14:paraId="0613C380" w14:textId="77777777" w:rsidR="00115A10" w:rsidRPr="00115A10" w:rsidRDefault="00115A10" w:rsidP="00115A10">
      <w:pPr>
        <w:pStyle w:val="a7"/>
      </w:pPr>
    </w:p>
    <w:p w14:paraId="3F3FB66E" w14:textId="77777777" w:rsidR="00115A10" w:rsidRPr="00115A10" w:rsidRDefault="00115A10" w:rsidP="00115A10">
      <w:pPr>
        <w:pStyle w:val="a7"/>
      </w:pPr>
      <w:r w:rsidRPr="00115A10">
        <w:t xml:space="preserve">RF.8    VINCULACION DE CUENTA: </w:t>
      </w:r>
    </w:p>
    <w:p w14:paraId="0A4664E5" w14:textId="77777777" w:rsidR="00115A10" w:rsidRPr="00115A10" w:rsidRDefault="00115A10" w:rsidP="00115A10">
      <w:pPr>
        <w:pStyle w:val="a7"/>
      </w:pPr>
      <w:proofErr w:type="spellStart"/>
      <w:r w:rsidRPr="00115A10">
        <w:t>Vinculacion</w:t>
      </w:r>
      <w:proofErr w:type="spellEnd"/>
      <w:r w:rsidRPr="00115A10">
        <w:t xml:space="preserve"> entre cuentas, donde la cuenta del padre/tutor queda gestionando la cuenta de un MENOR DE EDAD.</w:t>
      </w:r>
    </w:p>
    <w:p w14:paraId="49994AE1" w14:textId="77777777" w:rsidR="00115A10" w:rsidRPr="00115A10" w:rsidRDefault="00115A10" w:rsidP="00115A10">
      <w:pPr>
        <w:pStyle w:val="a7"/>
      </w:pPr>
    </w:p>
    <w:p w14:paraId="18DA8197" w14:textId="77777777" w:rsidR="00115A10" w:rsidRPr="00115A10" w:rsidRDefault="00115A10" w:rsidP="00115A10">
      <w:pPr>
        <w:pStyle w:val="a7"/>
      </w:pPr>
      <w:r w:rsidRPr="00115A10">
        <w:lastRenderedPageBreak/>
        <w:t xml:space="preserve">RF.9    CONTRASEÑAS DE SEGURIDAD: </w:t>
      </w:r>
    </w:p>
    <w:p w14:paraId="11AA4E42" w14:textId="77777777" w:rsidR="00115A10" w:rsidRPr="00115A10" w:rsidRDefault="00115A10" w:rsidP="00115A10">
      <w:pPr>
        <w:pStyle w:val="a7"/>
      </w:pPr>
      <w:r w:rsidRPr="00115A10">
        <w:t>Contraseña nueva para la realización de cambios en la cuenta del menor de edad, que el Padre/tutor debe crear al enlazar o crear una cuenta.</w:t>
      </w:r>
    </w:p>
    <w:p w14:paraId="4D88E9A1" w14:textId="77777777" w:rsidR="00115A10" w:rsidRPr="00115A10" w:rsidRDefault="00115A10" w:rsidP="00115A10">
      <w:pPr>
        <w:pStyle w:val="a7"/>
      </w:pPr>
    </w:p>
    <w:p w14:paraId="1877B369" w14:textId="77777777" w:rsidR="00115A10" w:rsidRPr="00115A10" w:rsidRDefault="00115A10" w:rsidP="00115A10">
      <w:pPr>
        <w:pStyle w:val="a7"/>
      </w:pPr>
      <w:r w:rsidRPr="00115A10">
        <w:t xml:space="preserve">RF.10   HISTORIAL DE USO: </w:t>
      </w:r>
    </w:p>
    <w:p w14:paraId="432A8887" w14:textId="77777777" w:rsidR="00115A10" w:rsidRPr="00115A10" w:rsidRDefault="00115A10" w:rsidP="00115A10">
      <w:pPr>
        <w:pStyle w:val="a7"/>
      </w:pPr>
      <w:r w:rsidRPr="00115A10">
        <w:t xml:space="preserve">Los usuarios pueden ver un informe de las estadísticas del uso de aplicaciones del usuario en su </w:t>
      </w:r>
      <w:proofErr w:type="gramStart"/>
      <w:r w:rsidRPr="00115A10">
        <w:t>dispositivo(</w:t>
      </w:r>
      <w:proofErr w:type="gramEnd"/>
      <w:r w:rsidRPr="00115A10">
        <w:t>Diario, Semanal o Mensual).</w:t>
      </w:r>
    </w:p>
    <w:p w14:paraId="51C48486" w14:textId="77777777" w:rsidR="00115A10" w:rsidRPr="00115A10" w:rsidRDefault="00115A10" w:rsidP="00115A10">
      <w:pPr>
        <w:pStyle w:val="a7"/>
      </w:pPr>
    </w:p>
    <w:p w14:paraId="7B1CEE94" w14:textId="77777777" w:rsidR="00115A10" w:rsidRPr="00115A10" w:rsidRDefault="00115A10" w:rsidP="00115A10">
      <w:pPr>
        <w:pStyle w:val="a7"/>
      </w:pPr>
      <w:r w:rsidRPr="00115A10">
        <w:t>RF.11   TAREAS PENDIENTES:</w:t>
      </w:r>
    </w:p>
    <w:p w14:paraId="1FF9A52B" w14:textId="77777777" w:rsidR="00115A10" w:rsidRPr="00115A10" w:rsidRDefault="00115A10" w:rsidP="00115A10">
      <w:pPr>
        <w:pStyle w:val="a7"/>
      </w:pPr>
      <w:r w:rsidRPr="00115A10">
        <w:t>Usuarios pueden Ver tareas pendientes generadas por el usuario Padre/tutor.</w:t>
      </w:r>
    </w:p>
    <w:p w14:paraId="474230C5" w14:textId="77777777" w:rsidR="00115A10" w:rsidRPr="00115A10" w:rsidRDefault="00115A10" w:rsidP="00115A10">
      <w:pPr>
        <w:pStyle w:val="a7"/>
      </w:pPr>
    </w:p>
    <w:p w14:paraId="5155E0B7" w14:textId="77777777" w:rsidR="00115A10" w:rsidRPr="00115A10" w:rsidRDefault="00115A10" w:rsidP="00115A10">
      <w:pPr>
        <w:pStyle w:val="a7"/>
      </w:pPr>
      <w:r w:rsidRPr="00115A10">
        <w:t>RF.12   GESTION DE TAREAS PENDIENTES:</w:t>
      </w:r>
    </w:p>
    <w:p w14:paraId="669A9C94" w14:textId="77777777" w:rsidR="00115A10" w:rsidRPr="00115A10" w:rsidRDefault="00115A10" w:rsidP="00115A10">
      <w:pPr>
        <w:pStyle w:val="a7"/>
      </w:pPr>
      <w:r w:rsidRPr="00115A10">
        <w:t xml:space="preserve">El usuario </w:t>
      </w:r>
      <w:proofErr w:type="spellStart"/>
      <w:r w:rsidRPr="00115A10">
        <w:t>PAdre</w:t>
      </w:r>
      <w:proofErr w:type="spellEnd"/>
      <w:r w:rsidRPr="00115A10">
        <w:t>/Tutor; puede agregar, modificar y/o eliminar tareas, eventos o compromisos pendientes para el usuario menor de edad.</w:t>
      </w:r>
    </w:p>
    <w:p w14:paraId="5475BA46" w14:textId="77777777" w:rsidR="00115A10" w:rsidRPr="00115A10" w:rsidRDefault="00115A10" w:rsidP="00115A10">
      <w:pPr>
        <w:pStyle w:val="a7"/>
      </w:pPr>
    </w:p>
    <w:p w14:paraId="4377E778" w14:textId="77777777" w:rsidR="00115A10" w:rsidRPr="00115A10" w:rsidRDefault="00115A10" w:rsidP="00115A10">
      <w:pPr>
        <w:pStyle w:val="a7"/>
      </w:pPr>
      <w:r w:rsidRPr="00115A10">
        <w:t xml:space="preserve">RF.13   TIEMPO ADICIONAL POR TAREAS COMPLETADAS: </w:t>
      </w:r>
    </w:p>
    <w:p w14:paraId="69F7D0D7" w14:textId="77777777" w:rsidR="00115A10" w:rsidRPr="00115A10" w:rsidRDefault="00115A10" w:rsidP="00115A10">
      <w:pPr>
        <w:pStyle w:val="a7"/>
      </w:pPr>
      <w:r w:rsidRPr="00115A10">
        <w:t>El usuario Padre/tutor; puede modificar la cantidad de tiempo para el uso de aplicaciones que dará al usuario menor de edad por completar la tarea.</w:t>
      </w:r>
    </w:p>
    <w:p w14:paraId="6313B7AC" w14:textId="77777777" w:rsidR="00115A10" w:rsidRPr="00115A10" w:rsidRDefault="00115A10" w:rsidP="00115A10">
      <w:pPr>
        <w:pStyle w:val="a7"/>
      </w:pPr>
    </w:p>
    <w:p w14:paraId="067A2D16" w14:textId="77777777" w:rsidR="00115A10" w:rsidRPr="00115A10" w:rsidRDefault="00115A10" w:rsidP="00115A10">
      <w:pPr>
        <w:pStyle w:val="a7"/>
      </w:pPr>
      <w:r w:rsidRPr="00115A10">
        <w:t xml:space="preserve">RF.14   NOTIFICACIONES DE ACTIVIDADES: </w:t>
      </w:r>
    </w:p>
    <w:p w14:paraId="1820522D" w14:textId="77777777" w:rsidR="00115A10" w:rsidRPr="00115A10" w:rsidRDefault="00115A10" w:rsidP="00115A10">
      <w:pPr>
        <w:pStyle w:val="a7"/>
      </w:pPr>
      <w:r w:rsidRPr="00115A10">
        <w:lastRenderedPageBreak/>
        <w:t xml:space="preserve">El sistema notifica al usuario Padre/tutor sobre excesivo en aplicaciones del dispositivo del usuario menor de edad. </w:t>
      </w:r>
    </w:p>
    <w:p w14:paraId="2AFD5021" w14:textId="77777777" w:rsidR="00115A10" w:rsidRPr="00115A10" w:rsidRDefault="00115A10" w:rsidP="00115A10">
      <w:pPr>
        <w:pStyle w:val="a7"/>
      </w:pPr>
    </w:p>
    <w:p w14:paraId="52F7DC47" w14:textId="77777777" w:rsidR="00115A10" w:rsidRPr="00115A10" w:rsidRDefault="00115A10" w:rsidP="00115A10">
      <w:pPr>
        <w:pStyle w:val="a7"/>
      </w:pPr>
      <w:r w:rsidRPr="00115A10">
        <w:t xml:space="preserve">RF.15   NOTIFICACION DE USO EXEDIDO: </w:t>
      </w:r>
    </w:p>
    <w:p w14:paraId="09CA64EA" w14:textId="77777777" w:rsidR="00115A10" w:rsidRPr="00115A10" w:rsidRDefault="00115A10" w:rsidP="00115A10">
      <w:pPr>
        <w:pStyle w:val="a7"/>
      </w:pPr>
      <w:r w:rsidRPr="00115A10">
        <w:t>Notificación al usuario que gestiona y el gestionado, cuando el usuario gestionado excedió el tiempo de uso en alguna aplicación.</w:t>
      </w:r>
    </w:p>
    <w:p w14:paraId="348E25AC" w14:textId="77777777" w:rsidR="00115A10" w:rsidRPr="00115A10" w:rsidRDefault="00115A10" w:rsidP="00115A10">
      <w:pPr>
        <w:pStyle w:val="a7"/>
      </w:pPr>
    </w:p>
    <w:p w14:paraId="4C4807F5" w14:textId="77777777" w:rsidR="00115A10" w:rsidRPr="00115A10" w:rsidRDefault="00115A10" w:rsidP="00115A10">
      <w:pPr>
        <w:pStyle w:val="a7"/>
      </w:pPr>
      <w:r w:rsidRPr="00115A10">
        <w:t xml:space="preserve">RF.16   NOTIFICACION DE ACTIVIDADES: </w:t>
      </w:r>
    </w:p>
    <w:p w14:paraId="02661EFE" w14:textId="77777777" w:rsidR="00115A10" w:rsidRPr="00115A10" w:rsidRDefault="00115A10" w:rsidP="00115A10">
      <w:pPr>
        <w:pStyle w:val="a7"/>
      </w:pPr>
      <w:r w:rsidRPr="00115A10">
        <w:t xml:space="preserve">El sistema notifica al usuario que gestiona y gestionado las tareas y/o actividades registradas por el usuario que gestiona. </w:t>
      </w:r>
    </w:p>
    <w:p w14:paraId="22BFB9B6" w14:textId="77777777" w:rsidR="00115A10" w:rsidRPr="00115A10" w:rsidRDefault="00115A10" w:rsidP="00115A10">
      <w:pPr>
        <w:pStyle w:val="a7"/>
      </w:pPr>
    </w:p>
    <w:p w14:paraId="304440E1" w14:textId="77777777" w:rsidR="00115A10" w:rsidRPr="00115A10" w:rsidRDefault="00115A10" w:rsidP="00115A10">
      <w:pPr>
        <w:pStyle w:val="a7"/>
      </w:pPr>
      <w:r w:rsidRPr="00115A10">
        <w:t xml:space="preserve">RF.17   NOTIFICACION DE RECOMENDACIONES AL PADRE: </w:t>
      </w:r>
    </w:p>
    <w:p w14:paraId="4579C657" w14:textId="77777777" w:rsidR="00115A10" w:rsidRPr="00115A10" w:rsidRDefault="00115A10" w:rsidP="00115A10">
      <w:pPr>
        <w:pStyle w:val="a7"/>
      </w:pPr>
      <w:r w:rsidRPr="00115A10">
        <w:t>El sistema notifica al usuario que gestiona, sobre actividades que se recomienda que haga el usuario enlazado para mejorar sus hábitos.</w:t>
      </w:r>
    </w:p>
    <w:p w14:paraId="6BBABFD6" w14:textId="77777777" w:rsidR="00115A10" w:rsidRPr="00115A10" w:rsidRDefault="00115A10" w:rsidP="00115A10">
      <w:pPr>
        <w:pStyle w:val="a7"/>
      </w:pPr>
    </w:p>
    <w:p w14:paraId="765E5279" w14:textId="77777777" w:rsidR="00115A10" w:rsidRPr="00115A10" w:rsidRDefault="00115A10" w:rsidP="00115A10">
      <w:pPr>
        <w:pStyle w:val="a7"/>
      </w:pPr>
      <w:r w:rsidRPr="00115A10">
        <w:t xml:space="preserve">RF.18   BLOQUEO GENERAL: </w:t>
      </w:r>
    </w:p>
    <w:p w14:paraId="1B8EF527" w14:textId="77777777" w:rsidR="00115A10" w:rsidRPr="00115A10" w:rsidRDefault="00115A10" w:rsidP="00115A10">
      <w:pPr>
        <w:pStyle w:val="a7"/>
      </w:pPr>
      <w:r w:rsidRPr="00115A10">
        <w:t>Bloqueo de todas las aplicaciones seleccionadas por el usuario que gestiona instantáneamente.</w:t>
      </w:r>
    </w:p>
    <w:p w14:paraId="565FA31F" w14:textId="77777777" w:rsidR="00115A10" w:rsidRPr="00115A10" w:rsidRDefault="00115A10" w:rsidP="00115A10">
      <w:pPr>
        <w:pStyle w:val="a7"/>
      </w:pPr>
    </w:p>
    <w:p w14:paraId="2E01C0D1" w14:textId="77777777" w:rsidR="00115A10" w:rsidRPr="00115A10" w:rsidRDefault="00115A10" w:rsidP="00115A10">
      <w:pPr>
        <w:pStyle w:val="a7"/>
      </w:pPr>
      <w:r w:rsidRPr="00115A10">
        <w:t xml:space="preserve">RF.19   NOTIFICACION DE INSTALACION: </w:t>
      </w:r>
    </w:p>
    <w:p w14:paraId="144EE2A0" w14:textId="77777777" w:rsidR="00115A10" w:rsidRPr="00115A10" w:rsidRDefault="00115A10" w:rsidP="00115A10">
      <w:pPr>
        <w:pStyle w:val="a7"/>
      </w:pPr>
      <w:r w:rsidRPr="00115A10">
        <w:lastRenderedPageBreak/>
        <w:t>El sistema notifica al usuario que gestiona, el intento de instalación de una aplicación por parte del usuario gestionado.</w:t>
      </w:r>
    </w:p>
    <w:p w14:paraId="3158DFA7" w14:textId="77777777" w:rsidR="00115A10" w:rsidRPr="00115A10" w:rsidRDefault="00115A10" w:rsidP="00115A10">
      <w:pPr>
        <w:pStyle w:val="a7"/>
      </w:pPr>
    </w:p>
    <w:p w14:paraId="3988E71B" w14:textId="77777777" w:rsidR="00115A10" w:rsidRPr="00115A10" w:rsidRDefault="00115A10" w:rsidP="00115A10">
      <w:pPr>
        <w:pStyle w:val="a7"/>
      </w:pPr>
      <w:r w:rsidRPr="00115A10">
        <w:t xml:space="preserve">RF.20   PERMISOS DE INSTALACION: </w:t>
      </w:r>
    </w:p>
    <w:p w14:paraId="5416BDB1" w14:textId="77777777" w:rsidR="00115A10" w:rsidRPr="00115A10" w:rsidRDefault="00115A10" w:rsidP="00115A10">
      <w:pPr>
        <w:pStyle w:val="a7"/>
      </w:pPr>
      <w:r w:rsidRPr="00115A10">
        <w:t xml:space="preserve">El usuario que gestiona puede permitir o lo contrario la instalación de una aplicación por parte del usuario gestionado. </w:t>
      </w:r>
    </w:p>
    <w:p w14:paraId="077802B3" w14:textId="77777777" w:rsidR="00115A10" w:rsidRPr="00115A10" w:rsidRDefault="00115A10" w:rsidP="00115A10">
      <w:pPr>
        <w:pStyle w:val="a7"/>
      </w:pPr>
    </w:p>
    <w:p w14:paraId="220C46E0" w14:textId="77777777" w:rsidR="00115A10" w:rsidRPr="00115A10" w:rsidRDefault="00115A10" w:rsidP="00115A10">
      <w:pPr>
        <w:pStyle w:val="a7"/>
      </w:pPr>
      <w:r w:rsidRPr="00115A10">
        <w:t xml:space="preserve">RF.21   VINCULACION DEL CALENDARIO: </w:t>
      </w:r>
    </w:p>
    <w:p w14:paraId="4C07BB8B" w14:textId="77777777" w:rsidR="00115A10" w:rsidRPr="00115A10" w:rsidRDefault="00115A10" w:rsidP="00115A10">
      <w:pPr>
        <w:pStyle w:val="a7"/>
      </w:pPr>
      <w:r w:rsidRPr="00115A10">
        <w:t xml:space="preserve">El usuario podrá vincular la </w:t>
      </w:r>
      <w:proofErr w:type="gramStart"/>
      <w:r w:rsidRPr="00115A10">
        <w:t>app</w:t>
      </w:r>
      <w:proofErr w:type="gramEnd"/>
      <w:r w:rsidRPr="00115A10">
        <w:t xml:space="preserve"> con un calendario, para gestionarle las tareas y actividades que tiene pendiente el usuario enlazado. </w:t>
      </w:r>
    </w:p>
    <w:p w14:paraId="5FB297DD" w14:textId="77777777" w:rsidR="00115A10" w:rsidRPr="00115A10" w:rsidRDefault="00115A10" w:rsidP="00115A10">
      <w:pPr>
        <w:pStyle w:val="a7"/>
      </w:pPr>
    </w:p>
    <w:p w14:paraId="6178E75A" w14:textId="77777777" w:rsidR="00115A10" w:rsidRPr="00115A10" w:rsidRDefault="00115A10" w:rsidP="00115A10">
      <w:pPr>
        <w:pStyle w:val="a7"/>
      </w:pPr>
      <w:r w:rsidRPr="00115A10">
        <w:t xml:space="preserve">RF.22   TIEMPO MAXIMO DIARIO POR APLICACIÓN: </w:t>
      </w:r>
    </w:p>
    <w:p w14:paraId="76506160" w14:textId="77777777" w:rsidR="00115A10" w:rsidRPr="00115A10" w:rsidRDefault="00115A10" w:rsidP="00115A10">
      <w:pPr>
        <w:pStyle w:val="a7"/>
      </w:pPr>
      <w:r w:rsidRPr="00115A10">
        <w:t>El usuario tendrá la opción de establecer el tiempo de uso máximo diario en las aplicaciones seleccionadas del usuario gestionado.</w:t>
      </w:r>
    </w:p>
    <w:p w14:paraId="04B49F7B" w14:textId="77777777" w:rsidR="00115A10" w:rsidRPr="00115A10" w:rsidRDefault="00115A10" w:rsidP="00115A10">
      <w:pPr>
        <w:pStyle w:val="a7"/>
      </w:pPr>
    </w:p>
    <w:p w14:paraId="2056F20D" w14:textId="77777777" w:rsidR="00115A10" w:rsidRPr="00115A10" w:rsidRDefault="00115A10" w:rsidP="00115A10">
      <w:pPr>
        <w:pStyle w:val="a7"/>
      </w:pPr>
      <w:r w:rsidRPr="00115A10">
        <w:t xml:space="preserve">RF.23   BLOQUEO TOTAL POR HORARIO: </w:t>
      </w:r>
    </w:p>
    <w:p w14:paraId="42909153" w14:textId="77777777" w:rsidR="00115A10" w:rsidRPr="00115A10" w:rsidRDefault="00115A10" w:rsidP="00115A10">
      <w:pPr>
        <w:pStyle w:val="a7"/>
      </w:pPr>
      <w:r w:rsidRPr="00115A10">
        <w:t>El usuario que gestiona podrá elegir un horario, en el cual el dispositivo del usuario gestionado se bloquea totalmente.</w:t>
      </w:r>
    </w:p>
    <w:p w14:paraId="3F23E442" w14:textId="77777777" w:rsidR="00115A10" w:rsidRPr="00115A10" w:rsidRDefault="00115A10" w:rsidP="00115A10">
      <w:pPr>
        <w:pStyle w:val="a7"/>
      </w:pPr>
    </w:p>
    <w:p w14:paraId="5EF8A046" w14:textId="77777777" w:rsidR="00115A10" w:rsidRPr="00115A10" w:rsidRDefault="00115A10" w:rsidP="00115A10">
      <w:pPr>
        <w:pStyle w:val="a7"/>
      </w:pPr>
      <w:r w:rsidRPr="00115A10">
        <w:t xml:space="preserve">RF.24   INFORME DE TIEMPO DE USO DEL DISPOSITIVO: </w:t>
      </w:r>
    </w:p>
    <w:p w14:paraId="032997A4" w14:textId="77777777" w:rsidR="00115A10" w:rsidRPr="00115A10" w:rsidRDefault="00115A10" w:rsidP="00115A10">
      <w:pPr>
        <w:pStyle w:val="a7"/>
      </w:pPr>
      <w:r w:rsidRPr="00115A10">
        <w:lastRenderedPageBreak/>
        <w:t xml:space="preserve">El usuario que gestiona podrá ver un informe con datos del tiempo que el usuario gestionado a estado utilizando el dispositivo móvil. </w:t>
      </w:r>
    </w:p>
    <w:p w14:paraId="6DAB2BDE" w14:textId="77777777" w:rsidR="00115A10" w:rsidRPr="00115A10" w:rsidRDefault="00115A10" w:rsidP="00115A10">
      <w:pPr>
        <w:pStyle w:val="a7"/>
      </w:pPr>
    </w:p>
    <w:p w14:paraId="5ABED3D1" w14:textId="77777777" w:rsidR="00115A10" w:rsidRPr="00115A10" w:rsidRDefault="00115A10" w:rsidP="00115A10">
      <w:pPr>
        <w:pStyle w:val="a7"/>
      </w:pPr>
      <w:r w:rsidRPr="00115A10">
        <w:t xml:space="preserve">RF.25   HISTORIAL DE NAVEGACION: </w:t>
      </w:r>
    </w:p>
    <w:p w14:paraId="65D0E68B" w14:textId="77777777" w:rsidR="00115A10" w:rsidRPr="00115A10" w:rsidRDefault="00115A10" w:rsidP="00115A10">
      <w:pPr>
        <w:pStyle w:val="a7"/>
      </w:pPr>
      <w:r w:rsidRPr="00115A10">
        <w:t xml:space="preserve">El usuario que gestiona podrá ver el historial en navegadores, del usuario gestionado. </w:t>
      </w:r>
    </w:p>
    <w:p w14:paraId="1A2958BC" w14:textId="77777777" w:rsidR="00115A10" w:rsidRPr="00115A10" w:rsidRDefault="00115A10" w:rsidP="00115A10">
      <w:pPr>
        <w:pStyle w:val="a7"/>
      </w:pPr>
    </w:p>
    <w:p w14:paraId="3F3DEFE6" w14:textId="77777777" w:rsidR="00115A10" w:rsidRPr="00115A10" w:rsidRDefault="00115A10" w:rsidP="00115A10">
      <w:pPr>
        <w:pStyle w:val="a7"/>
      </w:pPr>
      <w:r w:rsidRPr="00115A10">
        <w:t xml:space="preserve">RF.26   LISTA NEGRA SITIOS WED: </w:t>
      </w:r>
    </w:p>
    <w:p w14:paraId="46292EF5" w14:textId="77777777" w:rsidR="00115A10" w:rsidRPr="00115A10" w:rsidRDefault="00115A10" w:rsidP="00115A10">
      <w:pPr>
        <w:pStyle w:val="a7"/>
      </w:pPr>
      <w:r w:rsidRPr="00115A10">
        <w:t>El usuario que gestiona podrá agregar a una lista negra de sitios web en los navegadores, esto bloqueará el ingreso a estos sitios del usuario gestionado.</w:t>
      </w:r>
    </w:p>
    <w:p w14:paraId="34FB5621" w14:textId="77777777" w:rsidR="00115A10" w:rsidRPr="00115A10" w:rsidRDefault="00115A10" w:rsidP="00115A10">
      <w:pPr>
        <w:pStyle w:val="a7"/>
      </w:pPr>
    </w:p>
    <w:p w14:paraId="292403C3" w14:textId="77777777" w:rsidR="00115A10" w:rsidRPr="00115A10" w:rsidRDefault="00115A10" w:rsidP="00115A10">
      <w:pPr>
        <w:pStyle w:val="a7"/>
      </w:pPr>
      <w:r w:rsidRPr="00115A10">
        <w:t xml:space="preserve">RF.27   ACTIVACION GPS: </w:t>
      </w:r>
    </w:p>
    <w:p w14:paraId="65B10629" w14:textId="77777777" w:rsidR="00115A10" w:rsidRPr="00115A10" w:rsidRDefault="00115A10" w:rsidP="00115A10">
      <w:pPr>
        <w:pStyle w:val="a7"/>
      </w:pPr>
      <w:r w:rsidRPr="00115A10">
        <w:t>El usuario gestionado activa el GPS con los permisos respectivos.</w:t>
      </w:r>
    </w:p>
    <w:p w14:paraId="5346472F" w14:textId="77777777" w:rsidR="00115A10" w:rsidRPr="00115A10" w:rsidRDefault="00115A10" w:rsidP="00115A10">
      <w:pPr>
        <w:pStyle w:val="a7"/>
      </w:pPr>
    </w:p>
    <w:p w14:paraId="4A25AC51" w14:textId="77777777" w:rsidR="00115A10" w:rsidRPr="00115A10" w:rsidRDefault="00115A10" w:rsidP="00115A10">
      <w:pPr>
        <w:pStyle w:val="a7"/>
      </w:pPr>
      <w:r w:rsidRPr="00115A10">
        <w:t xml:space="preserve">RF.28   REPORTE DE UBICACIÓN: </w:t>
      </w:r>
    </w:p>
    <w:p w14:paraId="22507BE4" w14:textId="77777777" w:rsidR="00115A10" w:rsidRPr="00115A10" w:rsidRDefault="00115A10" w:rsidP="00115A10">
      <w:pPr>
        <w:pStyle w:val="a7"/>
      </w:pPr>
      <w:r w:rsidRPr="00115A10">
        <w:t>El usuario que gestiona recibirá ubicaciones exactas donde estuvo el dispositivo del hijo.</w:t>
      </w:r>
    </w:p>
    <w:p w14:paraId="04AD92DA" w14:textId="77777777" w:rsidR="00115A10" w:rsidRPr="00115A10" w:rsidRDefault="00115A10" w:rsidP="00115A10">
      <w:pPr>
        <w:pStyle w:val="a7"/>
      </w:pPr>
    </w:p>
    <w:p w14:paraId="11E77171" w14:textId="77777777" w:rsidR="00115A10" w:rsidRPr="00115A10" w:rsidRDefault="00115A10" w:rsidP="00115A10">
      <w:pPr>
        <w:pStyle w:val="a7"/>
      </w:pPr>
      <w:r w:rsidRPr="00115A10">
        <w:t xml:space="preserve">RF.29   NOTIFICACION POR USO EXCESIVO: </w:t>
      </w:r>
    </w:p>
    <w:p w14:paraId="76F7B106" w14:textId="77777777" w:rsidR="00115A10" w:rsidRPr="00115A10" w:rsidRDefault="00115A10" w:rsidP="00115A10">
      <w:pPr>
        <w:pStyle w:val="a7"/>
      </w:pPr>
      <w:r w:rsidRPr="00115A10">
        <w:lastRenderedPageBreak/>
        <w:t xml:space="preserve">El sistema notifica cuando el usuario utilizó una aplicación después del tiempo límite. </w:t>
      </w:r>
    </w:p>
    <w:p w14:paraId="174F1D22" w14:textId="77777777" w:rsidR="00115A10" w:rsidRPr="00115A10" w:rsidRDefault="00115A10" w:rsidP="00115A10">
      <w:pPr>
        <w:pStyle w:val="a7"/>
      </w:pPr>
    </w:p>
    <w:p w14:paraId="511D4ED5" w14:textId="77777777" w:rsidR="00115A10" w:rsidRPr="00115A10" w:rsidRDefault="00115A10" w:rsidP="00115A10">
      <w:pPr>
        <w:pStyle w:val="a7"/>
      </w:pPr>
      <w:r w:rsidRPr="00115A10">
        <w:t xml:space="preserve">RF.30   NOTIFICACIONES MOTIVACIONES: </w:t>
      </w:r>
    </w:p>
    <w:p w14:paraId="6C662508" w14:textId="77777777" w:rsidR="00115A10" w:rsidRPr="00115A10" w:rsidRDefault="00115A10" w:rsidP="00115A10">
      <w:pPr>
        <w:pStyle w:val="a7"/>
      </w:pPr>
      <w:r w:rsidRPr="00115A10">
        <w:t xml:space="preserve">El sistema notifica al usuario con mensajes motivacionales, que le ayudan a mejorar sus hábitos. </w:t>
      </w:r>
    </w:p>
    <w:p w14:paraId="25A79413" w14:textId="77777777" w:rsidR="00115A10" w:rsidRPr="00115A10" w:rsidRDefault="00115A10" w:rsidP="00115A10">
      <w:pPr>
        <w:pStyle w:val="a7"/>
      </w:pPr>
    </w:p>
    <w:p w14:paraId="28E87399" w14:textId="77777777" w:rsidR="00115A10" w:rsidRPr="00115A10" w:rsidRDefault="00115A10" w:rsidP="00115A10">
      <w:pPr>
        <w:pStyle w:val="a7"/>
      </w:pPr>
      <w:r w:rsidRPr="00115A10">
        <w:t xml:space="preserve">RF.31   NOTIFICACIONES DE TEMA DE INTERES: </w:t>
      </w:r>
    </w:p>
    <w:p w14:paraId="78A76E20" w14:textId="77777777" w:rsidR="00115A10" w:rsidRPr="00115A10" w:rsidRDefault="00115A10" w:rsidP="00115A10">
      <w:pPr>
        <w:pStyle w:val="a7"/>
      </w:pPr>
      <w:r w:rsidRPr="00115A10">
        <w:t xml:space="preserve">El sistema notifica al usuario sobre temas de interés que haya seleccionado. </w:t>
      </w:r>
    </w:p>
    <w:p w14:paraId="4A38AEA5" w14:textId="77777777" w:rsidR="00115A10" w:rsidRPr="00115A10" w:rsidRDefault="00115A10" w:rsidP="00115A10">
      <w:pPr>
        <w:pStyle w:val="a7"/>
      </w:pPr>
    </w:p>
    <w:p w14:paraId="7B90D4DE" w14:textId="77777777" w:rsidR="00115A10" w:rsidRPr="00115A10" w:rsidRDefault="00115A10" w:rsidP="00115A10">
      <w:pPr>
        <w:pStyle w:val="a7"/>
      </w:pPr>
      <w:r w:rsidRPr="00115A10">
        <w:t xml:space="preserve">RF.32   RECORDATORIOS DE ACTIVIDADES PENDIENTES: </w:t>
      </w:r>
    </w:p>
    <w:p w14:paraId="7E433C2F" w14:textId="77777777" w:rsidR="00115A10" w:rsidRPr="00115A10" w:rsidRDefault="00115A10" w:rsidP="00115A10">
      <w:pPr>
        <w:pStyle w:val="a7"/>
      </w:pPr>
      <w:r w:rsidRPr="00115A10">
        <w:t xml:space="preserve">El sistema notifica al usuario de las actividades por realizar y con las fechas para realizarlas. </w:t>
      </w:r>
    </w:p>
    <w:p w14:paraId="7468DADF" w14:textId="77777777" w:rsidR="00115A10" w:rsidRPr="00115A10" w:rsidRDefault="00115A10" w:rsidP="00115A10">
      <w:pPr>
        <w:pStyle w:val="a7"/>
      </w:pPr>
    </w:p>
    <w:p w14:paraId="75A18A54" w14:textId="77777777" w:rsidR="00115A10" w:rsidRPr="00115A10" w:rsidRDefault="00115A10" w:rsidP="00115A10">
      <w:pPr>
        <w:pStyle w:val="a7"/>
      </w:pPr>
      <w:r w:rsidRPr="00115A10">
        <w:t xml:space="preserve">RF.33   ALERTA USO PROLONGADO DE AURICULARES: </w:t>
      </w:r>
    </w:p>
    <w:p w14:paraId="5144B951" w14:textId="77777777" w:rsidR="00115A10" w:rsidRPr="00115A10" w:rsidRDefault="00115A10" w:rsidP="00115A10">
      <w:pPr>
        <w:pStyle w:val="a7"/>
      </w:pPr>
      <w:r w:rsidRPr="00115A10">
        <w:t xml:space="preserve">El sistema notifica al usuario cuando haya usado audífonos por demasiado tiempo. </w:t>
      </w:r>
    </w:p>
    <w:p w14:paraId="54863B8E" w14:textId="77777777" w:rsidR="00115A10" w:rsidRPr="00115A10" w:rsidRDefault="00115A10" w:rsidP="00115A10">
      <w:pPr>
        <w:pStyle w:val="a7"/>
      </w:pPr>
    </w:p>
    <w:p w14:paraId="3CA79C57" w14:textId="77777777" w:rsidR="00115A10" w:rsidRPr="00115A10" w:rsidRDefault="00115A10" w:rsidP="00115A10">
      <w:pPr>
        <w:pStyle w:val="a7"/>
      </w:pPr>
      <w:r w:rsidRPr="00115A10">
        <w:t xml:space="preserve">RF.34   ENLACE CON OTROS APLICACIONES: </w:t>
      </w:r>
    </w:p>
    <w:p w14:paraId="052582B6" w14:textId="77777777" w:rsidR="00115A10" w:rsidRPr="00115A10" w:rsidRDefault="00115A10" w:rsidP="00115A10">
      <w:pPr>
        <w:pStyle w:val="a7"/>
      </w:pPr>
      <w:r w:rsidRPr="00115A10">
        <w:t xml:space="preserve">Enlace a aplicaciones que se desean gestionar su tiempo de uso diario. </w:t>
      </w:r>
    </w:p>
    <w:p w14:paraId="0B143013" w14:textId="77777777" w:rsidR="00115A10" w:rsidRPr="00115A10" w:rsidRDefault="00115A10" w:rsidP="00115A10">
      <w:pPr>
        <w:pStyle w:val="a7"/>
      </w:pPr>
    </w:p>
    <w:p w14:paraId="208505F9" w14:textId="77777777" w:rsidR="00115A10" w:rsidRPr="00115A10" w:rsidRDefault="00115A10" w:rsidP="00115A10">
      <w:pPr>
        <w:pStyle w:val="a7"/>
      </w:pPr>
      <w:r w:rsidRPr="00115A10">
        <w:t xml:space="preserve">RF.35   TIEMPO MAXIMO POR EXCESO DE TIEMPO: </w:t>
      </w:r>
    </w:p>
    <w:p w14:paraId="2A42D65C" w14:textId="77777777" w:rsidR="00115A10" w:rsidRPr="00115A10" w:rsidRDefault="00115A10" w:rsidP="00115A10">
      <w:pPr>
        <w:pStyle w:val="a7"/>
      </w:pPr>
      <w:r w:rsidRPr="00115A10">
        <w:t>Establecer el tiempo máximo para el uso diario de una aplicación.</w:t>
      </w:r>
    </w:p>
    <w:p w14:paraId="6126440A" w14:textId="77777777" w:rsidR="00115A10" w:rsidRPr="00115A10" w:rsidRDefault="00115A10" w:rsidP="00115A10">
      <w:pPr>
        <w:pStyle w:val="a7"/>
      </w:pPr>
    </w:p>
    <w:p w14:paraId="140D0B74" w14:textId="77777777" w:rsidR="00115A10" w:rsidRPr="00115A10" w:rsidRDefault="00115A10" w:rsidP="00115A10">
      <w:pPr>
        <w:pStyle w:val="a7"/>
      </w:pPr>
      <w:r w:rsidRPr="00115A10">
        <w:t xml:space="preserve">RF.36   MEDIDAS POR EXCESO DE TIEMPO: </w:t>
      </w:r>
    </w:p>
    <w:p w14:paraId="537D101F" w14:textId="77777777" w:rsidR="00115A10" w:rsidRPr="00115A10" w:rsidRDefault="00115A10" w:rsidP="00115A10">
      <w:pPr>
        <w:pStyle w:val="a7"/>
      </w:pPr>
      <w:r w:rsidRPr="00115A10">
        <w:t xml:space="preserve">Seleccionar el tipo de medida que se toma al alcanzar el tiempo máximo de uso de una aplicación. </w:t>
      </w:r>
    </w:p>
    <w:p w14:paraId="7FE04AD4" w14:textId="77777777" w:rsidR="00115A10" w:rsidRPr="00115A10" w:rsidRDefault="00115A10" w:rsidP="00115A10">
      <w:pPr>
        <w:pStyle w:val="a7"/>
      </w:pPr>
    </w:p>
    <w:p w14:paraId="5AA3917D" w14:textId="77777777" w:rsidR="00115A10" w:rsidRPr="00115A10" w:rsidRDefault="00115A10" w:rsidP="00115A10">
      <w:pPr>
        <w:pStyle w:val="a7"/>
      </w:pPr>
      <w:r w:rsidRPr="00115A10">
        <w:t xml:space="preserve">RF.37   INFORME DE TIEMPO EN APLICACIONES: </w:t>
      </w:r>
    </w:p>
    <w:p w14:paraId="50114698" w14:textId="77777777" w:rsidR="00115A10" w:rsidRPr="00115A10" w:rsidRDefault="00115A10" w:rsidP="00115A10">
      <w:pPr>
        <w:pStyle w:val="a7"/>
      </w:pPr>
      <w:r w:rsidRPr="00115A10">
        <w:t xml:space="preserve">Solicitar un informe del tiempo que se utilizó cada aplicación y también filtrar por el tipo de aplicación. </w:t>
      </w:r>
    </w:p>
    <w:p w14:paraId="41CE1B6C" w14:textId="77777777" w:rsidR="00115A10" w:rsidRPr="00115A10" w:rsidRDefault="00115A10" w:rsidP="00115A10">
      <w:pPr>
        <w:pStyle w:val="a7"/>
      </w:pPr>
    </w:p>
    <w:p w14:paraId="1AFECEC9" w14:textId="77777777" w:rsidR="00115A10" w:rsidRPr="00115A10" w:rsidRDefault="00115A10" w:rsidP="00115A10">
      <w:pPr>
        <w:pStyle w:val="a7"/>
      </w:pPr>
      <w:r w:rsidRPr="00115A10">
        <w:t xml:space="preserve">RF.38   HORARIO DE DESCANSO: </w:t>
      </w:r>
    </w:p>
    <w:p w14:paraId="3C4FB29C" w14:textId="77777777" w:rsidR="00115A10" w:rsidRPr="00115A10" w:rsidRDefault="00115A10" w:rsidP="00115A10">
      <w:pPr>
        <w:pStyle w:val="a7"/>
      </w:pPr>
      <w:r w:rsidRPr="00115A10">
        <w:t>Establecer horas de descanso donde el dispositivo no se usa.</w:t>
      </w:r>
    </w:p>
    <w:p w14:paraId="5883F059" w14:textId="77777777" w:rsidR="00115A10" w:rsidRPr="00115A10" w:rsidRDefault="00115A10" w:rsidP="00115A10">
      <w:pPr>
        <w:pStyle w:val="a7"/>
      </w:pPr>
    </w:p>
    <w:p w14:paraId="58A872D4" w14:textId="77777777" w:rsidR="00115A10" w:rsidRPr="00115A10" w:rsidRDefault="00115A10" w:rsidP="00115A10">
      <w:pPr>
        <w:pStyle w:val="a7"/>
      </w:pPr>
      <w:r w:rsidRPr="00115A10">
        <w:t xml:space="preserve">RF.39   MEDIDAS DURANTE EL DESCANSO: </w:t>
      </w:r>
    </w:p>
    <w:p w14:paraId="514A0974" w14:textId="77777777" w:rsidR="00115A10" w:rsidRPr="00115A10" w:rsidRDefault="00115A10" w:rsidP="00115A10">
      <w:pPr>
        <w:pStyle w:val="a7"/>
      </w:pPr>
      <w:r w:rsidRPr="00115A10">
        <w:t>Establecer medidas que se toman durante la hora de descanso.</w:t>
      </w:r>
    </w:p>
    <w:p w14:paraId="20598A33" w14:textId="77777777" w:rsidR="00115A10" w:rsidRPr="00115A10" w:rsidRDefault="00115A10" w:rsidP="00115A10">
      <w:pPr>
        <w:pStyle w:val="a7"/>
      </w:pPr>
    </w:p>
    <w:p w14:paraId="26177EF3" w14:textId="77777777" w:rsidR="00115A10" w:rsidRPr="00115A10" w:rsidRDefault="00115A10" w:rsidP="00115A10">
      <w:pPr>
        <w:pStyle w:val="a7"/>
      </w:pPr>
      <w:r w:rsidRPr="00115A10">
        <w:t xml:space="preserve">RF.40   CONEXIÓN CON CALENDARIO: </w:t>
      </w:r>
    </w:p>
    <w:p w14:paraId="6E6E017F" w14:textId="77777777" w:rsidR="00115A10" w:rsidRPr="00115A10" w:rsidRDefault="00115A10" w:rsidP="00115A10">
      <w:pPr>
        <w:pStyle w:val="a7"/>
      </w:pPr>
      <w:r w:rsidRPr="00115A10">
        <w:lastRenderedPageBreak/>
        <w:t>Enlazar la aplicación con el calendario del dispositivo.</w:t>
      </w:r>
    </w:p>
    <w:p w14:paraId="0D3C6172" w14:textId="77777777" w:rsidR="00115A10" w:rsidRPr="00115A10" w:rsidRDefault="00115A10" w:rsidP="00115A10">
      <w:pPr>
        <w:pStyle w:val="a7"/>
      </w:pPr>
    </w:p>
    <w:p w14:paraId="60731313" w14:textId="77777777" w:rsidR="00115A10" w:rsidRPr="00115A10" w:rsidRDefault="00115A10" w:rsidP="00115A10">
      <w:pPr>
        <w:pStyle w:val="a7"/>
      </w:pPr>
      <w:r w:rsidRPr="00115A10">
        <w:t xml:space="preserve">RF.41   GESTION DE TAREAS: </w:t>
      </w:r>
    </w:p>
    <w:p w14:paraId="39AFB6BD" w14:textId="77777777" w:rsidR="00115A10" w:rsidRPr="00115A10" w:rsidRDefault="00115A10" w:rsidP="00115A10">
      <w:pPr>
        <w:pStyle w:val="a7"/>
      </w:pPr>
      <w:r w:rsidRPr="00115A10">
        <w:t xml:space="preserve">El usuario podrá agendar tareas y compromisos pendientes, con algunos detalles. </w:t>
      </w:r>
    </w:p>
    <w:p w14:paraId="25024DA6" w14:textId="77777777" w:rsidR="00115A10" w:rsidRPr="00115A10" w:rsidRDefault="00115A10" w:rsidP="00115A10">
      <w:pPr>
        <w:pStyle w:val="a7"/>
      </w:pPr>
    </w:p>
    <w:p w14:paraId="64699CBD" w14:textId="77777777" w:rsidR="00115A10" w:rsidRPr="00115A10" w:rsidRDefault="00115A10" w:rsidP="00115A10">
      <w:pPr>
        <w:pStyle w:val="a7"/>
      </w:pPr>
      <w:r w:rsidRPr="00115A10">
        <w:t xml:space="preserve">RF.42   ALMACENAMINETO DE INFORMACION RELEVANTE: </w:t>
      </w:r>
    </w:p>
    <w:p w14:paraId="42AEEAC8" w14:textId="77777777" w:rsidR="00115A10" w:rsidRPr="00115A10" w:rsidRDefault="00115A10" w:rsidP="00115A10">
      <w:pPr>
        <w:pStyle w:val="a7"/>
      </w:pPr>
      <w:r w:rsidRPr="00115A10">
        <w:t xml:space="preserve">Crear notas con título y su contenido. </w:t>
      </w:r>
    </w:p>
    <w:p w14:paraId="4B71D89E" w14:textId="77777777" w:rsidR="00115A10" w:rsidRPr="00115A10" w:rsidRDefault="00115A10" w:rsidP="00115A10">
      <w:pPr>
        <w:pStyle w:val="a7"/>
      </w:pPr>
    </w:p>
    <w:p w14:paraId="698FF6B2" w14:textId="77777777" w:rsidR="00115A10" w:rsidRPr="00115A10" w:rsidRDefault="00115A10" w:rsidP="00115A10">
      <w:pPr>
        <w:pStyle w:val="a7"/>
      </w:pPr>
      <w:r w:rsidRPr="00115A10">
        <w:t xml:space="preserve">RF.43   ELECCION DE TEMAS DE INTERES: </w:t>
      </w:r>
    </w:p>
    <w:p w14:paraId="52F7E793" w14:textId="77777777" w:rsidR="00115A10" w:rsidRPr="00115A10" w:rsidRDefault="00115A10" w:rsidP="00115A10">
      <w:pPr>
        <w:pStyle w:val="a7"/>
      </w:pPr>
      <w:r w:rsidRPr="00115A10">
        <w:t>Seleccionar los temas de interés para el usuario.</w:t>
      </w:r>
    </w:p>
    <w:p w14:paraId="0B7BD53C" w14:textId="77777777" w:rsidR="00115A10" w:rsidRPr="00115A10" w:rsidRDefault="00115A10" w:rsidP="00115A10">
      <w:pPr>
        <w:pStyle w:val="a7"/>
      </w:pPr>
    </w:p>
    <w:p w14:paraId="28B028AE" w14:textId="77777777" w:rsidR="00115A10" w:rsidRPr="00115A10" w:rsidRDefault="00115A10" w:rsidP="00115A10">
      <w:pPr>
        <w:pStyle w:val="a7"/>
      </w:pPr>
      <w:r w:rsidRPr="00115A10">
        <w:t>RF.44   MODIFICACION DE TEMAS DE INTERES:</w:t>
      </w:r>
    </w:p>
    <w:p w14:paraId="09155270" w14:textId="77777777" w:rsidR="00115A10" w:rsidRPr="00115A10" w:rsidRDefault="00115A10" w:rsidP="00115A10">
      <w:pPr>
        <w:pStyle w:val="a7"/>
      </w:pPr>
      <w:r w:rsidRPr="00115A10">
        <w:t>Cambiar los temas de interés para el usuario.</w:t>
      </w:r>
    </w:p>
    <w:p w14:paraId="12084125" w14:textId="77777777" w:rsidR="00115A10" w:rsidRPr="00115A10" w:rsidRDefault="00115A10" w:rsidP="00115A10">
      <w:pPr>
        <w:pStyle w:val="a7"/>
      </w:pPr>
    </w:p>
    <w:p w14:paraId="61B7F398" w14:textId="77777777" w:rsidR="00115A10" w:rsidRPr="00115A10" w:rsidRDefault="00115A10" w:rsidP="00115A10">
      <w:pPr>
        <w:pStyle w:val="a7"/>
      </w:pPr>
      <w:r w:rsidRPr="00115A10">
        <w:t xml:space="preserve">RF.45   ELIMINACION DE CUENTAS FRAUDULENTAS: </w:t>
      </w:r>
    </w:p>
    <w:p w14:paraId="6908EF2C" w14:textId="77777777" w:rsidR="00115A10" w:rsidRPr="00115A10" w:rsidRDefault="00115A10" w:rsidP="00115A10">
      <w:pPr>
        <w:pStyle w:val="a7"/>
      </w:pPr>
      <w:r w:rsidRPr="00115A10">
        <w:t>El administrador podrá eliminar cuentas que presenten fallos o intentos de fraude en autentificación de datos.</w:t>
      </w:r>
    </w:p>
    <w:p w14:paraId="16CC6CD7" w14:textId="77777777" w:rsidR="00115A10" w:rsidRPr="00115A10" w:rsidRDefault="00115A10" w:rsidP="00115A10">
      <w:pPr>
        <w:pStyle w:val="a7"/>
      </w:pPr>
    </w:p>
    <w:p w14:paraId="3B781F44" w14:textId="77777777" w:rsidR="00115A10" w:rsidRPr="00115A10" w:rsidRDefault="00115A10" w:rsidP="00115A10">
      <w:pPr>
        <w:pStyle w:val="a7"/>
      </w:pPr>
      <w:r w:rsidRPr="00115A10">
        <w:lastRenderedPageBreak/>
        <w:t xml:space="preserve">RF.46   SUGERENCIA PARA MEJORAR: </w:t>
      </w:r>
    </w:p>
    <w:p w14:paraId="0A543F29" w14:textId="77777777" w:rsidR="00115A10" w:rsidRPr="00115A10" w:rsidRDefault="00115A10" w:rsidP="00115A10">
      <w:pPr>
        <w:pStyle w:val="a7"/>
      </w:pPr>
      <w:r w:rsidRPr="00115A10">
        <w:t>El administrador podrá hacer sugerencias a los programadores para editar las interfaces o funciones.</w:t>
      </w:r>
    </w:p>
    <w:p w14:paraId="5D07B7FF" w14:textId="77777777" w:rsidR="00115A10" w:rsidRPr="00115A10" w:rsidRDefault="00115A10" w:rsidP="00115A10">
      <w:pPr>
        <w:pStyle w:val="a7"/>
      </w:pPr>
    </w:p>
    <w:p w14:paraId="0C2AA302" w14:textId="77777777" w:rsidR="00115A10" w:rsidRPr="00115A10" w:rsidRDefault="00115A10" w:rsidP="00115A10">
      <w:pPr>
        <w:pStyle w:val="a7"/>
      </w:pPr>
      <w:r w:rsidRPr="00115A10">
        <w:t xml:space="preserve">RF.47   GESTION DE QUEJAS Y RECLAMOS: </w:t>
      </w:r>
    </w:p>
    <w:p w14:paraId="5ABC3062" w14:textId="77777777" w:rsidR="00115A10" w:rsidRPr="00115A10" w:rsidRDefault="00115A10" w:rsidP="00115A10">
      <w:pPr>
        <w:pStyle w:val="a7"/>
      </w:pPr>
      <w:r w:rsidRPr="00115A10">
        <w:t>El administrador consultara y gestionar las quejas y reclamos de los usuarios.</w:t>
      </w:r>
    </w:p>
    <w:p w14:paraId="00990356" w14:textId="77777777" w:rsidR="00115A10" w:rsidRPr="00115A10" w:rsidRDefault="00115A10" w:rsidP="00115A10">
      <w:pPr>
        <w:pStyle w:val="a7"/>
      </w:pPr>
    </w:p>
    <w:p w14:paraId="0921A4A8" w14:textId="77777777" w:rsidR="00115A10" w:rsidRPr="00115A10" w:rsidRDefault="00115A10" w:rsidP="00115A10">
      <w:pPr>
        <w:pStyle w:val="a7"/>
      </w:pPr>
      <w:r w:rsidRPr="00115A10">
        <w:t xml:space="preserve">RF.48   REPORTES PLANES PREMIUM: </w:t>
      </w:r>
    </w:p>
    <w:p w14:paraId="6AB66D2A" w14:textId="77777777" w:rsidR="00115A10" w:rsidRPr="00115A10" w:rsidRDefault="00115A10" w:rsidP="00115A10">
      <w:pPr>
        <w:pStyle w:val="a7"/>
      </w:pPr>
      <w:r w:rsidRPr="00115A10">
        <w:t>El administrador podrá ver el reporte de los planes premium que se encuentran activos.</w:t>
      </w:r>
    </w:p>
    <w:p w14:paraId="7386C912" w14:textId="77777777" w:rsidR="00115A10" w:rsidRPr="00115A10" w:rsidRDefault="00115A10" w:rsidP="00115A10">
      <w:pPr>
        <w:pStyle w:val="a7"/>
      </w:pPr>
    </w:p>
    <w:p w14:paraId="14DCB3C6" w14:textId="77777777" w:rsidR="00115A10" w:rsidRPr="00115A10" w:rsidRDefault="00115A10" w:rsidP="00115A10">
      <w:pPr>
        <w:pStyle w:val="a7"/>
      </w:pPr>
      <w:r w:rsidRPr="00115A10">
        <w:t>RF.49   LISTADO DE CUENTAS:</w:t>
      </w:r>
    </w:p>
    <w:p w14:paraId="71E96CB2" w14:textId="77777777" w:rsidR="00115A10" w:rsidRPr="00115A10" w:rsidRDefault="00115A10" w:rsidP="00115A10">
      <w:pPr>
        <w:pStyle w:val="a7"/>
      </w:pPr>
      <w:r w:rsidRPr="00115A10">
        <w:t>El administrador podrá generar un listado de cuentas comunes y premium para su debida gestión.</w:t>
      </w:r>
    </w:p>
    <w:p w14:paraId="22FBEA98" w14:textId="77777777" w:rsidR="00115A10" w:rsidRPr="00115A10" w:rsidRDefault="00115A10" w:rsidP="00115A10">
      <w:pPr>
        <w:pStyle w:val="a7"/>
      </w:pPr>
    </w:p>
    <w:p w14:paraId="35637B7F" w14:textId="77777777" w:rsidR="00115A10" w:rsidRPr="00115A10" w:rsidRDefault="00115A10" w:rsidP="00115A10">
      <w:pPr>
        <w:pStyle w:val="a7"/>
      </w:pPr>
      <w:r w:rsidRPr="00115A10">
        <w:t xml:space="preserve">RF.50   CUENTAS PREMIUM VENCIDAS: </w:t>
      </w:r>
    </w:p>
    <w:p w14:paraId="44858C68" w14:textId="77777777" w:rsidR="00115A10" w:rsidRPr="00115A10" w:rsidRDefault="00115A10" w:rsidP="00115A10">
      <w:pPr>
        <w:pStyle w:val="a7"/>
      </w:pPr>
      <w:r w:rsidRPr="00115A10">
        <w:t>El administrador revisara y gestionar las cuentas premium vencidas.</w:t>
      </w:r>
    </w:p>
    <w:p w14:paraId="52684061" w14:textId="77777777" w:rsidR="00115A10" w:rsidRPr="00115A10" w:rsidRDefault="00115A10" w:rsidP="00115A10">
      <w:pPr>
        <w:pStyle w:val="a7"/>
      </w:pPr>
    </w:p>
    <w:p w14:paraId="047AB7D6" w14:textId="77777777" w:rsidR="00115A10" w:rsidRPr="00115A10" w:rsidRDefault="00115A10" w:rsidP="00115A10">
      <w:pPr>
        <w:pStyle w:val="a7"/>
      </w:pPr>
      <w:r w:rsidRPr="00115A10">
        <w:t xml:space="preserve">RF.51   PAGOS Y CONTRATOS: </w:t>
      </w:r>
    </w:p>
    <w:p w14:paraId="72EB441D" w14:textId="77777777" w:rsidR="00115A10" w:rsidRPr="00115A10" w:rsidRDefault="00115A10" w:rsidP="00115A10">
      <w:pPr>
        <w:pStyle w:val="a7"/>
      </w:pPr>
      <w:r w:rsidRPr="00115A10">
        <w:lastRenderedPageBreak/>
        <w:t>El administrador gestionara los pagos y los contratos con las empresas publicitarias.</w:t>
      </w:r>
    </w:p>
    <w:p w14:paraId="46A0EF4A" w14:textId="77777777" w:rsidR="00115A10" w:rsidRPr="00115A10" w:rsidRDefault="00115A10" w:rsidP="00115A10">
      <w:pPr>
        <w:pStyle w:val="a7"/>
      </w:pPr>
    </w:p>
    <w:p w14:paraId="2708D34F" w14:textId="77777777" w:rsidR="00115A10" w:rsidRPr="00115A10" w:rsidRDefault="00115A10" w:rsidP="00115A10">
      <w:pPr>
        <w:pStyle w:val="a7"/>
      </w:pPr>
      <w:r w:rsidRPr="00115A10">
        <w:t xml:space="preserve">RF.52   ENVIO DE OFERTAS: </w:t>
      </w:r>
    </w:p>
    <w:p w14:paraId="189F46FB" w14:textId="77777777" w:rsidR="00115A10" w:rsidRPr="00115A10" w:rsidRDefault="00115A10" w:rsidP="00115A10">
      <w:pPr>
        <w:pStyle w:val="a7"/>
      </w:pPr>
      <w:r w:rsidRPr="00115A10">
        <w:t>El administrador podrá generar un listado para enviar ofertas a los usuarios registrados.</w:t>
      </w:r>
    </w:p>
    <w:p w14:paraId="3172D763" w14:textId="77777777" w:rsidR="00115A10" w:rsidRPr="00115A10" w:rsidRDefault="00115A10" w:rsidP="00115A10">
      <w:pPr>
        <w:pStyle w:val="a7"/>
      </w:pPr>
    </w:p>
    <w:p w14:paraId="1DBDC064" w14:textId="77777777" w:rsidR="00115A10" w:rsidRPr="00115A10" w:rsidRDefault="00115A10" w:rsidP="00115A10">
      <w:pPr>
        <w:pStyle w:val="a7"/>
      </w:pPr>
      <w:r w:rsidRPr="00115A10">
        <w:t xml:space="preserve">RF.53   CONTRATOS CON PATROCINADORES: </w:t>
      </w:r>
    </w:p>
    <w:p w14:paraId="138A847D" w14:textId="77777777" w:rsidR="00115A10" w:rsidRPr="00115A10" w:rsidRDefault="00115A10" w:rsidP="00115A10">
      <w:pPr>
        <w:pStyle w:val="a7"/>
      </w:pPr>
      <w:r w:rsidRPr="00115A10">
        <w:t>El administrador gestionara los contratos con patrocinadores.</w:t>
      </w:r>
    </w:p>
    <w:p w14:paraId="44095FD0" w14:textId="77777777" w:rsidR="00115A10" w:rsidRPr="00115A10" w:rsidRDefault="00115A10" w:rsidP="00115A10">
      <w:pPr>
        <w:pStyle w:val="a7"/>
      </w:pPr>
    </w:p>
    <w:p w14:paraId="36AD9571" w14:textId="77777777" w:rsidR="00115A10" w:rsidRPr="00115A10" w:rsidRDefault="00115A10" w:rsidP="00115A10">
      <w:pPr>
        <w:pStyle w:val="a7"/>
      </w:pPr>
      <w:r w:rsidRPr="00115A10">
        <w:t xml:space="preserve">RF.54   CAMBIO DE CONTRASEÑA: </w:t>
      </w:r>
    </w:p>
    <w:p w14:paraId="3C4AD296" w14:textId="77777777" w:rsidR="00115A10" w:rsidRPr="00115A10" w:rsidRDefault="00115A10" w:rsidP="00115A10">
      <w:pPr>
        <w:pStyle w:val="a7"/>
      </w:pPr>
      <w:r w:rsidRPr="00115A10">
        <w:t>El usuario puede modificar su contraseña.</w:t>
      </w:r>
    </w:p>
    <w:p w14:paraId="1D7DA9B9" w14:textId="77777777" w:rsidR="00115A10" w:rsidRPr="00115A10" w:rsidRDefault="00115A10" w:rsidP="00115A10">
      <w:pPr>
        <w:pStyle w:val="a7"/>
      </w:pPr>
    </w:p>
    <w:p w14:paraId="78E4E0E4" w14:textId="77777777" w:rsidR="00115A10" w:rsidRPr="00115A10" w:rsidRDefault="00115A10" w:rsidP="00115A10">
      <w:pPr>
        <w:pStyle w:val="a7"/>
      </w:pPr>
      <w:r w:rsidRPr="00115A10">
        <w:t xml:space="preserve">RF.55   SELECCIÓN DE IDIOMA: </w:t>
      </w:r>
    </w:p>
    <w:p w14:paraId="7F947DFD" w14:textId="77777777" w:rsidR="00115A10" w:rsidRPr="00115A10" w:rsidRDefault="00115A10" w:rsidP="00115A10">
      <w:pPr>
        <w:pStyle w:val="a7"/>
      </w:pPr>
      <w:r w:rsidRPr="00115A10">
        <w:t>El usuario puede cambiar el idioma de la aplicación.</w:t>
      </w:r>
    </w:p>
    <w:p w14:paraId="7EB25A27" w14:textId="77777777" w:rsidR="00115A10" w:rsidRPr="00115A10" w:rsidRDefault="00115A10" w:rsidP="00115A10">
      <w:pPr>
        <w:pStyle w:val="a7"/>
      </w:pPr>
    </w:p>
    <w:p w14:paraId="1B398521" w14:textId="77777777" w:rsidR="00115A10" w:rsidRPr="00115A10" w:rsidRDefault="00115A10" w:rsidP="00115A10">
      <w:pPr>
        <w:pStyle w:val="a7"/>
      </w:pPr>
      <w:r w:rsidRPr="00115A10">
        <w:t xml:space="preserve">RF.56   CONTACTO CON SOPORTE TECNICO: </w:t>
      </w:r>
    </w:p>
    <w:p w14:paraId="08B4F951" w14:textId="77777777" w:rsidR="00115A10" w:rsidRPr="00115A10" w:rsidRDefault="00115A10" w:rsidP="00115A10">
      <w:pPr>
        <w:pStyle w:val="a7"/>
      </w:pPr>
      <w:r w:rsidRPr="00115A10">
        <w:t>El usuario puede comunicarse con soporte técnico.</w:t>
      </w:r>
    </w:p>
    <w:p w14:paraId="21CD3FFD" w14:textId="77777777" w:rsidR="00115A10" w:rsidRPr="00115A10" w:rsidRDefault="00115A10" w:rsidP="00115A10">
      <w:pPr>
        <w:pStyle w:val="a7"/>
      </w:pPr>
    </w:p>
    <w:p w14:paraId="5A1CA327" w14:textId="77777777" w:rsidR="00115A10" w:rsidRPr="00115A10" w:rsidRDefault="00115A10" w:rsidP="00115A10">
      <w:pPr>
        <w:pStyle w:val="a7"/>
      </w:pPr>
      <w:r w:rsidRPr="00115A10">
        <w:lastRenderedPageBreak/>
        <w:t xml:space="preserve">RF.57   EDICION DE INFORMACION PERSONAL: </w:t>
      </w:r>
    </w:p>
    <w:p w14:paraId="17ABEBA2" w14:textId="77777777" w:rsidR="00115A10" w:rsidRPr="00115A10" w:rsidRDefault="00115A10" w:rsidP="00115A10">
      <w:pPr>
        <w:pStyle w:val="a7"/>
      </w:pPr>
      <w:r w:rsidRPr="00115A10">
        <w:t>El usuario puede modificar su información personal.</w:t>
      </w:r>
    </w:p>
    <w:p w14:paraId="397B5EDF" w14:textId="77777777" w:rsidR="00115A10" w:rsidRPr="00115A10" w:rsidRDefault="00115A10" w:rsidP="00115A10">
      <w:pPr>
        <w:pStyle w:val="a7"/>
      </w:pPr>
    </w:p>
    <w:p w14:paraId="4CF3739E" w14:textId="77777777" w:rsidR="00115A10" w:rsidRPr="00115A10" w:rsidRDefault="00115A10" w:rsidP="00115A10">
      <w:pPr>
        <w:pStyle w:val="a7"/>
      </w:pPr>
      <w:r w:rsidRPr="00115A10">
        <w:t xml:space="preserve">RF.58   TEMA CLARO/ OSCURO: </w:t>
      </w:r>
    </w:p>
    <w:p w14:paraId="32A74FBD" w14:textId="77777777" w:rsidR="00115A10" w:rsidRPr="00115A10" w:rsidRDefault="00115A10" w:rsidP="00115A10">
      <w:pPr>
        <w:pStyle w:val="a7"/>
      </w:pPr>
      <w:r w:rsidRPr="00115A10">
        <w:t>El usuario podrá cambiar entre tema oscuro y tema claro.</w:t>
      </w:r>
    </w:p>
    <w:p w14:paraId="57AAC93F" w14:textId="77777777" w:rsidR="00115A10" w:rsidRPr="00115A10" w:rsidRDefault="00115A10" w:rsidP="00115A10">
      <w:pPr>
        <w:pStyle w:val="Ttulo1"/>
        <w:rPr>
          <w:rFonts w:cs="Arial"/>
          <w:lang w:val="es-ES"/>
        </w:rPr>
      </w:pPr>
    </w:p>
    <w:p w14:paraId="4DF74995" w14:textId="77777777" w:rsidR="00115A10" w:rsidRPr="00115A10" w:rsidRDefault="00115A10" w:rsidP="00115A10">
      <w:pPr>
        <w:pStyle w:val="Ttulo1"/>
        <w:rPr>
          <w:rFonts w:cs="Arial"/>
          <w:lang w:val="es-ES"/>
        </w:rPr>
      </w:pPr>
      <w:bookmarkStart w:id="14" w:name="_Toc206664691"/>
      <w:r w:rsidRPr="00115A10">
        <w:rPr>
          <w:rFonts w:cs="Arial"/>
          <w:lang w:val="es-ES"/>
        </w:rPr>
        <w:t>REQUISITOS NO FUNCIONALES</w:t>
      </w:r>
      <w:bookmarkEnd w:id="14"/>
    </w:p>
    <w:p w14:paraId="22CEAED9" w14:textId="77777777" w:rsidR="00115A10" w:rsidRPr="00115A10" w:rsidRDefault="00115A10" w:rsidP="00115A10">
      <w:pPr>
        <w:pStyle w:val="a7"/>
      </w:pPr>
    </w:p>
    <w:p w14:paraId="6E168CE0" w14:textId="77777777" w:rsidR="00115A10" w:rsidRPr="00115A10" w:rsidRDefault="00115A10" w:rsidP="00115A10">
      <w:pPr>
        <w:pStyle w:val="a7"/>
      </w:pPr>
      <w:r w:rsidRPr="00115A10">
        <w:t>RNF.01      El sistema notifica a través de una burbuja tipo chat, esta notificación debe enviarse y generarse entre 5 a 7 segundos de respuesta.</w:t>
      </w:r>
    </w:p>
    <w:p w14:paraId="7227699A" w14:textId="77777777" w:rsidR="00115A10" w:rsidRPr="00115A10" w:rsidRDefault="00115A10" w:rsidP="00115A10">
      <w:pPr>
        <w:pStyle w:val="a7"/>
      </w:pPr>
    </w:p>
    <w:p w14:paraId="6D0B3F70" w14:textId="77777777" w:rsidR="00115A10" w:rsidRPr="00115A10" w:rsidRDefault="00115A10" w:rsidP="00115A10">
      <w:pPr>
        <w:pStyle w:val="a7"/>
      </w:pPr>
      <w:r w:rsidRPr="00115A10">
        <w:t>RNF.02      La interfaz debe ser fácil de manejar con un diseño atractivo y muy accesible.</w:t>
      </w:r>
    </w:p>
    <w:p w14:paraId="638DADB0" w14:textId="77777777" w:rsidR="00115A10" w:rsidRPr="00115A10" w:rsidRDefault="00115A10" w:rsidP="00115A10">
      <w:pPr>
        <w:pStyle w:val="a7"/>
      </w:pPr>
    </w:p>
    <w:p w14:paraId="4D4D1878" w14:textId="77777777" w:rsidR="00115A10" w:rsidRPr="00115A10" w:rsidRDefault="00115A10" w:rsidP="00115A10">
      <w:pPr>
        <w:pStyle w:val="a7"/>
      </w:pPr>
      <w:r w:rsidRPr="00115A10">
        <w:t>RNF.03      La aplicación debe ser accesible y que cuente con un soporte en varios idiomas.</w:t>
      </w:r>
    </w:p>
    <w:p w14:paraId="21B0A423" w14:textId="77777777" w:rsidR="00115A10" w:rsidRPr="00115A10" w:rsidRDefault="00115A10" w:rsidP="00115A10">
      <w:pPr>
        <w:pStyle w:val="a7"/>
      </w:pPr>
    </w:p>
    <w:p w14:paraId="1095A5D0" w14:textId="77777777" w:rsidR="00115A10" w:rsidRPr="00115A10" w:rsidRDefault="00115A10" w:rsidP="00115A10">
      <w:pPr>
        <w:pStyle w:val="a7"/>
      </w:pPr>
      <w:r w:rsidRPr="00115A10">
        <w:t>RNF.04      La aplicación debe responder a las interacciones con el usuario en menos de 4 segundos.</w:t>
      </w:r>
    </w:p>
    <w:p w14:paraId="5806E0E5" w14:textId="77777777" w:rsidR="00115A10" w:rsidRPr="00115A10" w:rsidRDefault="00115A10" w:rsidP="00115A10">
      <w:pPr>
        <w:pStyle w:val="a7"/>
      </w:pPr>
    </w:p>
    <w:p w14:paraId="1AEEA435" w14:textId="77777777" w:rsidR="00115A10" w:rsidRPr="00115A10" w:rsidRDefault="00115A10" w:rsidP="00115A10">
      <w:pPr>
        <w:pStyle w:val="a7"/>
      </w:pPr>
      <w:r w:rsidRPr="00115A10">
        <w:t>RNF.05      La aplicación debe ser capaz de manejar mil usuarios simultáneamente sin degradar el rendimiento del sistema.</w:t>
      </w:r>
    </w:p>
    <w:p w14:paraId="501E5820" w14:textId="77777777" w:rsidR="00115A10" w:rsidRPr="00115A10" w:rsidRDefault="00115A10" w:rsidP="00115A10">
      <w:pPr>
        <w:pStyle w:val="a7"/>
      </w:pPr>
    </w:p>
    <w:p w14:paraId="3727996B" w14:textId="77777777" w:rsidR="00115A10" w:rsidRPr="00115A10" w:rsidRDefault="00115A10" w:rsidP="00115A10">
      <w:pPr>
        <w:pStyle w:val="a7"/>
      </w:pPr>
      <w:r w:rsidRPr="00115A10">
        <w:t xml:space="preserve">RNF.06      El sistema debe estar disponible las 24 horas del día, los 7 días de la semana. </w:t>
      </w:r>
    </w:p>
    <w:p w14:paraId="053576E4" w14:textId="77777777" w:rsidR="00115A10" w:rsidRPr="00115A10" w:rsidRDefault="00115A10" w:rsidP="00115A10">
      <w:pPr>
        <w:pStyle w:val="a7"/>
      </w:pPr>
    </w:p>
    <w:p w14:paraId="6F1EB436" w14:textId="77777777" w:rsidR="00115A10" w:rsidRPr="00115A10" w:rsidRDefault="00115A10" w:rsidP="00115A10">
      <w:pPr>
        <w:pStyle w:val="a7"/>
      </w:pPr>
      <w:r w:rsidRPr="00115A10">
        <w:t>RNF.07      La aplicación debe garantizar la protección de los datos obtenidos del usuario mediante un cifrado de datos y medidas de seguridad robustas.</w:t>
      </w:r>
    </w:p>
    <w:p w14:paraId="07F45BFB" w14:textId="77777777" w:rsidR="00115A10" w:rsidRPr="00115A10" w:rsidRDefault="00115A10" w:rsidP="00115A10">
      <w:pPr>
        <w:pStyle w:val="a7"/>
      </w:pPr>
    </w:p>
    <w:p w14:paraId="44795013" w14:textId="77777777" w:rsidR="00115A10" w:rsidRPr="00115A10" w:rsidRDefault="00115A10" w:rsidP="00115A10">
      <w:pPr>
        <w:pStyle w:val="a7"/>
      </w:pPr>
      <w:r w:rsidRPr="00115A10">
        <w:t>RNF.08      La aplicación debe ser compatible con la mayoría de las versiones de sistemas operativos móviles y con los más recientes.</w:t>
      </w:r>
    </w:p>
    <w:p w14:paraId="7D01C2F6" w14:textId="77777777" w:rsidR="00115A10" w:rsidRPr="00115A10" w:rsidRDefault="00115A10" w:rsidP="00115A10">
      <w:pPr>
        <w:pStyle w:val="a7"/>
      </w:pPr>
    </w:p>
    <w:p w14:paraId="47A1644F" w14:textId="77777777" w:rsidR="00115A10" w:rsidRPr="00115A10" w:rsidRDefault="00115A10" w:rsidP="00115A10">
      <w:pPr>
        <w:pStyle w:val="a7"/>
      </w:pPr>
      <w:r w:rsidRPr="00115A10">
        <w:t>RNF.09      La aplicación debe funcionar correctamente en la mayoría de los dispositivos móviles.</w:t>
      </w:r>
    </w:p>
    <w:p w14:paraId="1591F7CE" w14:textId="77777777" w:rsidR="00115A10" w:rsidRPr="00115A10" w:rsidRDefault="00115A10" w:rsidP="00115A10">
      <w:pPr>
        <w:pStyle w:val="a7"/>
      </w:pPr>
    </w:p>
    <w:p w14:paraId="1BDC49CB" w14:textId="77777777" w:rsidR="00115A10" w:rsidRPr="00115A10" w:rsidRDefault="00115A10" w:rsidP="00115A10">
      <w:pPr>
        <w:pStyle w:val="a7"/>
      </w:pPr>
      <w:r w:rsidRPr="00115A10">
        <w:t>RNF.10      Las actualizaciones de la aplicación no deben afectar la integridad de los datos existentes.</w:t>
      </w:r>
    </w:p>
    <w:p w14:paraId="6D07ADCF" w14:textId="77777777" w:rsidR="00115A10" w:rsidRPr="00115A10" w:rsidRDefault="00115A10" w:rsidP="00115A10">
      <w:pPr>
        <w:pStyle w:val="a7"/>
      </w:pPr>
    </w:p>
    <w:p w14:paraId="5AA3DFD3" w14:textId="77777777" w:rsidR="00115A10" w:rsidRPr="00115A10" w:rsidRDefault="00115A10" w:rsidP="00115A10">
      <w:pPr>
        <w:pStyle w:val="a7"/>
      </w:pPr>
      <w:r w:rsidRPr="00115A10">
        <w:lastRenderedPageBreak/>
        <w:t>RNF.11      La aplicación debe contar con un proceso de control de calidad, para que las nuevas versiones no lleven errores.</w:t>
      </w:r>
    </w:p>
    <w:p w14:paraId="5BCE84C8" w14:textId="77777777" w:rsidR="00115A10" w:rsidRPr="00115A10" w:rsidRDefault="00115A10" w:rsidP="00115A10">
      <w:pPr>
        <w:pStyle w:val="a7"/>
      </w:pPr>
    </w:p>
    <w:p w14:paraId="1CC8D269" w14:textId="77777777" w:rsidR="00115A10" w:rsidRPr="00115A10" w:rsidRDefault="00115A10" w:rsidP="00115A10">
      <w:pPr>
        <w:pStyle w:val="a7"/>
      </w:pPr>
      <w:r w:rsidRPr="00115A10">
        <w:t>RNF.12      La aplicación debe soportar un aumento del 50% de los usuarios concurrentes sin afectar integridad.</w:t>
      </w:r>
    </w:p>
    <w:p w14:paraId="5F3CD33F" w14:textId="77777777" w:rsidR="00115A10" w:rsidRPr="00115A10" w:rsidRDefault="00115A10" w:rsidP="00115A10">
      <w:pPr>
        <w:pStyle w:val="a7"/>
      </w:pPr>
      <w:r w:rsidRPr="00115A10">
        <w:br/>
      </w:r>
      <w:r w:rsidRPr="00115A10">
        <w:br/>
      </w:r>
    </w:p>
    <w:p w14:paraId="583C8139" w14:textId="38A1E833" w:rsidR="000558C9" w:rsidRPr="008118A3" w:rsidRDefault="00160804" w:rsidP="00AF6CB7">
      <w:pPr>
        <w:pStyle w:val="Ttulo1"/>
        <w:rPr>
          <w:rFonts w:cs="Arial"/>
          <w:szCs w:val="22"/>
          <w:lang w:val="es-CO"/>
        </w:rPr>
      </w:pPr>
      <w:bookmarkStart w:id="15" w:name="_Toc206664692"/>
      <w:r w:rsidRPr="008118A3">
        <w:rPr>
          <w:rFonts w:cs="Arial"/>
          <w:szCs w:val="22"/>
          <w:lang w:val="es-CO"/>
        </w:rPr>
        <w:t xml:space="preserve">Roles de </w:t>
      </w:r>
      <w:bookmarkEnd w:id="12"/>
      <w:r w:rsidR="002F67BB" w:rsidRPr="008118A3">
        <w:rPr>
          <w:rFonts w:cs="Arial"/>
          <w:szCs w:val="22"/>
          <w:lang w:val="es-CO"/>
        </w:rPr>
        <w:t>USUARIO</w:t>
      </w:r>
      <w:bookmarkEnd w:id="15"/>
    </w:p>
    <w:p w14:paraId="2431B452" w14:textId="77777777" w:rsidR="00492976" w:rsidRPr="008118A3" w:rsidRDefault="00492976" w:rsidP="00AF6CB7">
      <w:pPr>
        <w:pStyle w:val="a7"/>
        <w:rPr>
          <w:rFonts w:cs="Arial"/>
        </w:rPr>
      </w:pPr>
    </w:p>
    <w:p w14:paraId="69218FDB" w14:textId="0635B525" w:rsidR="00C8321C" w:rsidRPr="008118A3" w:rsidRDefault="00AF6CB7" w:rsidP="00AF6CB7">
      <w:pPr>
        <w:pStyle w:val="a7"/>
        <w:rPr>
          <w:rFonts w:cs="Arial"/>
        </w:rPr>
      </w:pPr>
      <w:bookmarkStart w:id="16" w:name="_Hlk174529553"/>
      <w:r w:rsidRPr="008118A3">
        <w:rPr>
          <w:rFonts w:cs="Arial"/>
        </w:rPr>
        <w:t xml:space="preserve">Rol Padre: Usuario principal para la </w:t>
      </w:r>
      <w:proofErr w:type="gramStart"/>
      <w:r w:rsidRPr="008118A3">
        <w:rPr>
          <w:rFonts w:cs="Arial"/>
        </w:rPr>
        <w:t>app</w:t>
      </w:r>
      <w:proofErr w:type="gramEnd"/>
      <w:r w:rsidRPr="008118A3">
        <w:rPr>
          <w:rFonts w:cs="Arial"/>
        </w:rPr>
        <w:t xml:space="preserve"> que podrá crear y gestionar el usuario para el hijo, y también podrá realizar las funciones del rol hábitos saludables</w:t>
      </w:r>
    </w:p>
    <w:p w14:paraId="4D8D6995" w14:textId="77B12EF3" w:rsidR="0092183F" w:rsidRPr="008118A3" w:rsidRDefault="00AF6CB7" w:rsidP="00AF6CB7">
      <w:pPr>
        <w:pStyle w:val="a7"/>
        <w:rPr>
          <w:rFonts w:cs="Arial"/>
        </w:rPr>
      </w:pPr>
      <w:r w:rsidRPr="008118A3">
        <w:rPr>
          <w:rFonts w:cs="Arial"/>
        </w:rPr>
        <w:t xml:space="preserve">Rol Hijo: Usuarios que el padre les contralara el uso de su celular para que obtengan hábitos saludables en el uso de la </w:t>
      </w:r>
      <w:r w:rsidR="001042F6" w:rsidRPr="008118A3">
        <w:rPr>
          <w:rFonts w:cs="Arial"/>
        </w:rPr>
        <w:t>tecnología</w:t>
      </w:r>
    </w:p>
    <w:p w14:paraId="08EDC758" w14:textId="3E76A768" w:rsidR="00AF6CB7" w:rsidRPr="008118A3" w:rsidRDefault="00AF6CB7" w:rsidP="007A638F">
      <w:pPr>
        <w:pStyle w:val="a7"/>
        <w:rPr>
          <w:rFonts w:cs="Arial"/>
        </w:rPr>
      </w:pPr>
      <w:bookmarkStart w:id="17" w:name="_Toc174527946"/>
      <w:bookmarkEnd w:id="16"/>
      <w:r w:rsidRPr="008118A3">
        <w:rPr>
          <w:rFonts w:cs="Arial"/>
        </w:rPr>
        <w:t xml:space="preserve">Rol Hábitos saludables: usuarios que buscan mejorar </w:t>
      </w:r>
      <w:r w:rsidR="001042F6" w:rsidRPr="008118A3">
        <w:rPr>
          <w:rFonts w:cs="Arial"/>
        </w:rPr>
        <w:t>sus hábitos</w:t>
      </w:r>
      <w:r w:rsidRPr="008118A3">
        <w:rPr>
          <w:rFonts w:cs="Arial"/>
        </w:rPr>
        <w:t xml:space="preserve"> en el uso de las aplicaciones en el celular</w:t>
      </w:r>
      <w:r w:rsidR="00650398" w:rsidRPr="008118A3">
        <w:rPr>
          <w:rFonts w:cs="Arial"/>
        </w:rPr>
        <w:t xml:space="preserve"> y como lo usan</w:t>
      </w:r>
    </w:p>
    <w:p w14:paraId="36F731D3" w14:textId="77777777" w:rsidR="00650398" w:rsidRPr="008118A3" w:rsidRDefault="00650398" w:rsidP="007A638F">
      <w:pPr>
        <w:pStyle w:val="a7"/>
        <w:rPr>
          <w:rFonts w:cs="Arial"/>
        </w:rPr>
      </w:pPr>
    </w:p>
    <w:p w14:paraId="4A14C78C" w14:textId="77777777" w:rsidR="00650398" w:rsidRPr="008118A3" w:rsidRDefault="00650398" w:rsidP="007A638F">
      <w:pPr>
        <w:pStyle w:val="a7"/>
        <w:rPr>
          <w:rFonts w:cs="Arial"/>
        </w:rPr>
      </w:pPr>
    </w:p>
    <w:p w14:paraId="25852D16" w14:textId="6E24F28A" w:rsidR="00C8321C" w:rsidRPr="008118A3" w:rsidRDefault="00650398" w:rsidP="00650398">
      <w:pPr>
        <w:pStyle w:val="Ttulo1"/>
        <w:rPr>
          <w:rFonts w:cs="Arial"/>
          <w:szCs w:val="22"/>
          <w:lang w:val="es-CO"/>
        </w:rPr>
      </w:pPr>
      <w:bookmarkStart w:id="18" w:name="_Toc206664693"/>
      <w:r w:rsidRPr="008118A3">
        <w:rPr>
          <w:rFonts w:cs="Arial"/>
          <w:szCs w:val="22"/>
          <w:lang w:val="es-CO"/>
        </w:rPr>
        <w:lastRenderedPageBreak/>
        <w:t>GESTIÓN DEL PROYECTO</w:t>
      </w:r>
      <w:bookmarkEnd w:id="17"/>
      <w:bookmarkEnd w:id="18"/>
    </w:p>
    <w:p w14:paraId="5BAF5BD4" w14:textId="0F353C1A" w:rsidR="00C8321C" w:rsidRPr="008118A3" w:rsidRDefault="00C8321C" w:rsidP="00650398">
      <w:pPr>
        <w:pStyle w:val="Ttulo2"/>
        <w:rPr>
          <w:rFonts w:cs="Arial"/>
          <w:szCs w:val="22"/>
          <w:lang w:val="es-CO"/>
        </w:rPr>
      </w:pPr>
      <w:bookmarkStart w:id="19" w:name="_Toc206664694"/>
      <w:r w:rsidRPr="008118A3">
        <w:rPr>
          <w:rFonts w:cs="Arial"/>
          <w:szCs w:val="22"/>
          <w:lang w:val="es-CO"/>
        </w:rPr>
        <w:t>Cronograma:</w:t>
      </w:r>
      <w:bookmarkEnd w:id="19"/>
    </w:p>
    <w:p w14:paraId="084F57E3" w14:textId="77777777" w:rsidR="00E1730D" w:rsidRPr="008118A3" w:rsidRDefault="00E1730D" w:rsidP="0009415B">
      <w:pPr>
        <w:pStyle w:val="a7"/>
        <w:ind w:firstLine="0"/>
        <w:rPr>
          <w:rFonts w:cs="Arial"/>
        </w:rPr>
      </w:pPr>
    </w:p>
    <w:p w14:paraId="7162ADED" w14:textId="77777777" w:rsidR="00C8321C" w:rsidRPr="008118A3" w:rsidRDefault="00C8321C" w:rsidP="007A638F">
      <w:pPr>
        <w:pStyle w:val="a7"/>
        <w:rPr>
          <w:rFonts w:cs="Arial"/>
        </w:rPr>
      </w:pPr>
      <w:r w:rsidRPr="008118A3">
        <w:rPr>
          <w:rFonts w:cs="Arial"/>
          <w:color w:val="000000"/>
        </w:rPr>
        <w:t>Fechas clave:</w:t>
      </w:r>
    </w:p>
    <w:p w14:paraId="71B75C19" w14:textId="77777777" w:rsidR="00C8321C" w:rsidRPr="008118A3" w:rsidRDefault="00C8321C" w:rsidP="007A638F">
      <w:pPr>
        <w:pStyle w:val="a7"/>
        <w:rPr>
          <w:rFonts w:cs="Arial"/>
        </w:rPr>
      </w:pPr>
      <w:r w:rsidRPr="008118A3">
        <w:rPr>
          <w:rFonts w:cs="Arial"/>
          <w:color w:val="000000"/>
        </w:rPr>
        <w:t>- Mes 1-3: Finalización del diseño de la arquitectura del sistema</w:t>
      </w:r>
    </w:p>
    <w:p w14:paraId="225526CA" w14:textId="77777777" w:rsidR="00C8321C" w:rsidRPr="008118A3" w:rsidRDefault="00C8321C" w:rsidP="007A638F">
      <w:pPr>
        <w:pStyle w:val="a7"/>
        <w:rPr>
          <w:rFonts w:cs="Arial"/>
        </w:rPr>
      </w:pPr>
      <w:r w:rsidRPr="008118A3">
        <w:rPr>
          <w:rFonts w:cs="Arial"/>
          <w:color w:val="000000"/>
        </w:rPr>
        <w:t>- Mes 4-6: Finalización del desarrollo de los componentes del sistema, integrar los componentes y probar el sistema.</w:t>
      </w:r>
    </w:p>
    <w:p w14:paraId="37BDE907" w14:textId="77777777" w:rsidR="00C8321C" w:rsidRPr="008118A3" w:rsidRDefault="00C8321C" w:rsidP="007A638F">
      <w:pPr>
        <w:pStyle w:val="a7"/>
        <w:rPr>
          <w:rFonts w:cs="Arial"/>
        </w:rPr>
      </w:pPr>
      <w:r w:rsidRPr="008118A3">
        <w:rPr>
          <w:rFonts w:cs="Arial"/>
          <w:color w:val="000000"/>
        </w:rPr>
        <w:t>- Mes 7-9: Finalización de las pruebas unitarias e integración y validación del sistema</w:t>
      </w:r>
    </w:p>
    <w:p w14:paraId="0BA17CA0" w14:textId="77777777" w:rsidR="00C8321C" w:rsidRPr="008118A3" w:rsidRDefault="00C8321C" w:rsidP="007A638F">
      <w:pPr>
        <w:pStyle w:val="a7"/>
        <w:rPr>
          <w:rFonts w:cs="Arial"/>
        </w:rPr>
      </w:pPr>
      <w:r w:rsidRPr="008118A3">
        <w:rPr>
          <w:rFonts w:cs="Arial"/>
          <w:color w:val="000000"/>
        </w:rPr>
        <w:t>- Mes 10-12: Finalización de la implementación y despliegue del sistema</w:t>
      </w:r>
    </w:p>
    <w:p w14:paraId="3EACF24E" w14:textId="5B7E1154" w:rsidR="00C8321C" w:rsidRPr="008118A3" w:rsidRDefault="00C8321C" w:rsidP="007A638F">
      <w:pPr>
        <w:pStyle w:val="a7"/>
        <w:rPr>
          <w:rFonts w:cs="Arial"/>
        </w:rPr>
      </w:pPr>
      <w:r w:rsidRPr="008118A3">
        <w:rPr>
          <w:rFonts w:cs="Arial"/>
          <w:color w:val="000000"/>
        </w:rPr>
        <w:t>(Estas fechas son un aproximado y pueden variar)</w:t>
      </w:r>
    </w:p>
    <w:p w14:paraId="0218A495" w14:textId="77777777" w:rsidR="00051EB9" w:rsidRDefault="00160804" w:rsidP="007A638F">
      <w:pPr>
        <w:pStyle w:val="a7"/>
        <w:rPr>
          <w:rFonts w:cs="Arial"/>
        </w:rPr>
      </w:pPr>
      <w:bookmarkStart w:id="20" w:name="_Toc206664695"/>
      <w:r w:rsidRPr="008118A3">
        <w:rPr>
          <w:rStyle w:val="Ttulo2Car"/>
          <w:rFonts w:cs="Arial"/>
          <w:bCs w:val="0"/>
          <w:color w:val="auto"/>
          <w:szCs w:val="22"/>
        </w:rPr>
        <w:t>Recursos:</w:t>
      </w:r>
      <w:bookmarkEnd w:id="20"/>
    </w:p>
    <w:p w14:paraId="7EBCB6BE" w14:textId="733CE48B" w:rsidR="000558C9" w:rsidRPr="008118A3" w:rsidRDefault="00051EB9" w:rsidP="007A638F">
      <w:pPr>
        <w:pStyle w:val="a7"/>
        <w:rPr>
          <w:rFonts w:cs="Arial"/>
        </w:rPr>
      </w:pPr>
      <w:r>
        <w:rPr>
          <w:rFonts w:cs="Arial"/>
        </w:rPr>
        <w:t>I</w:t>
      </w:r>
      <w:r w:rsidR="00845464" w:rsidRPr="008118A3">
        <w:rPr>
          <w:rFonts w:cs="Arial"/>
        </w:rPr>
        <w:t>mplementación de herramientas ofimáticas y fuentes de datos del SENA</w:t>
      </w:r>
      <w:r w:rsidR="003C569E" w:rsidRPr="008118A3">
        <w:rPr>
          <w:rFonts w:cs="Arial"/>
        </w:rPr>
        <w:t>.</w:t>
      </w:r>
    </w:p>
    <w:p w14:paraId="55C66965" w14:textId="2EF28A94" w:rsidR="00E1730D" w:rsidRPr="008118A3" w:rsidRDefault="00051EB9" w:rsidP="007A638F">
      <w:pPr>
        <w:pStyle w:val="a7"/>
        <w:rPr>
          <w:rFonts w:cs="Arial"/>
        </w:rPr>
      </w:pPr>
      <w:r>
        <w:rPr>
          <w:rFonts w:cs="Arial"/>
        </w:rPr>
        <w:t>D</w:t>
      </w:r>
      <w:r w:rsidR="00E1730D" w:rsidRPr="008118A3">
        <w:rPr>
          <w:rFonts w:cs="Arial"/>
        </w:rPr>
        <w:t xml:space="preserve">esarrolladores y analistas </w:t>
      </w:r>
    </w:p>
    <w:p w14:paraId="298BAF87" w14:textId="4681EDC3" w:rsidR="00E1730D" w:rsidRPr="008118A3" w:rsidRDefault="00E1730D" w:rsidP="007A638F">
      <w:pPr>
        <w:pStyle w:val="a7"/>
        <w:rPr>
          <w:rFonts w:cs="Arial"/>
        </w:rPr>
      </w:pPr>
      <w:r w:rsidRPr="008118A3">
        <w:rPr>
          <w:rFonts w:cs="Arial"/>
          <w:color w:val="000000"/>
        </w:rPr>
        <w:t>Hardware:</w:t>
      </w:r>
    </w:p>
    <w:p w14:paraId="28CECAB4" w14:textId="08757E0D" w:rsidR="00E1730D" w:rsidRPr="008118A3" w:rsidRDefault="00E1730D" w:rsidP="007A638F">
      <w:pPr>
        <w:pStyle w:val="a7"/>
        <w:rPr>
          <w:rFonts w:cs="Arial"/>
        </w:rPr>
      </w:pPr>
      <w:r w:rsidRPr="008118A3">
        <w:rPr>
          <w:rFonts w:cs="Arial"/>
          <w:color w:val="000000"/>
        </w:rPr>
        <w:t>Smartphone o tableta con:</w:t>
      </w:r>
    </w:p>
    <w:p w14:paraId="204312FD" w14:textId="3B96E5BF" w:rsidR="00E1730D" w:rsidRPr="008118A3" w:rsidRDefault="00E1730D" w:rsidP="007A638F">
      <w:pPr>
        <w:pStyle w:val="a7"/>
        <w:rPr>
          <w:rFonts w:cs="Arial"/>
        </w:rPr>
      </w:pPr>
      <w:r w:rsidRPr="008118A3">
        <w:rPr>
          <w:rFonts w:cs="Arial"/>
          <w:color w:val="000000"/>
        </w:rPr>
        <w:t>Procesador potente (al menos 2 núcleos)</w:t>
      </w:r>
    </w:p>
    <w:p w14:paraId="483C4535" w14:textId="1604FEFA" w:rsidR="00E1730D" w:rsidRPr="008118A3" w:rsidRDefault="00E1730D" w:rsidP="007A638F">
      <w:pPr>
        <w:pStyle w:val="a7"/>
        <w:rPr>
          <w:rFonts w:cs="Arial"/>
        </w:rPr>
      </w:pPr>
      <w:r w:rsidRPr="008118A3">
        <w:rPr>
          <w:rFonts w:cs="Arial"/>
          <w:color w:val="000000"/>
        </w:rPr>
        <w:t>Memoria RAM (al menos 6 GB)</w:t>
      </w:r>
    </w:p>
    <w:p w14:paraId="4B37DF2A" w14:textId="51733DA1" w:rsidR="00E1730D" w:rsidRPr="008118A3" w:rsidRDefault="00E1730D" w:rsidP="007A638F">
      <w:pPr>
        <w:pStyle w:val="a7"/>
        <w:rPr>
          <w:rFonts w:cs="Arial"/>
        </w:rPr>
      </w:pPr>
      <w:r w:rsidRPr="008118A3">
        <w:rPr>
          <w:rFonts w:cs="Arial"/>
          <w:color w:val="000000"/>
        </w:rPr>
        <w:t>Almacenamiento interno (al menos 128 GB)</w:t>
      </w:r>
    </w:p>
    <w:p w14:paraId="01382063" w14:textId="54DFB636" w:rsidR="00E1730D" w:rsidRPr="008118A3" w:rsidRDefault="00E1730D" w:rsidP="007A638F">
      <w:pPr>
        <w:pStyle w:val="a7"/>
        <w:rPr>
          <w:rFonts w:cs="Arial"/>
        </w:rPr>
      </w:pPr>
      <w:r w:rsidRPr="008118A3">
        <w:rPr>
          <w:rFonts w:cs="Arial"/>
          <w:color w:val="000000"/>
        </w:rPr>
        <w:lastRenderedPageBreak/>
        <w:t>Conectividad Wi-Fi, Bluetooth y GPS</w:t>
      </w:r>
    </w:p>
    <w:p w14:paraId="0563399C" w14:textId="1E6EAC78" w:rsidR="00E1730D" w:rsidRPr="008118A3" w:rsidRDefault="00C6758C" w:rsidP="007A638F">
      <w:pPr>
        <w:pStyle w:val="a7"/>
        <w:rPr>
          <w:rFonts w:cs="Arial"/>
          <w:color w:val="000000"/>
        </w:rPr>
      </w:pPr>
      <w:r>
        <w:rPr>
          <w:rFonts w:cs="Arial"/>
          <w:color w:val="000000"/>
        </w:rPr>
        <w:t>S</w:t>
      </w:r>
      <w:r w:rsidR="00E1730D" w:rsidRPr="008118A3">
        <w:rPr>
          <w:rFonts w:cs="Arial"/>
          <w:color w:val="000000"/>
        </w:rPr>
        <w:t>ensor de huella</w:t>
      </w:r>
    </w:p>
    <w:p w14:paraId="0D2E6CD7" w14:textId="35A9B0DF" w:rsidR="00E1730D" w:rsidRPr="008118A3" w:rsidRDefault="00C6758C" w:rsidP="007A638F">
      <w:pPr>
        <w:pStyle w:val="a7"/>
        <w:rPr>
          <w:rFonts w:cs="Arial"/>
        </w:rPr>
      </w:pPr>
      <w:r>
        <w:rPr>
          <w:rFonts w:cs="Arial"/>
          <w:color w:val="000000"/>
        </w:rPr>
        <w:t>R</w:t>
      </w:r>
      <w:r w:rsidR="00E1730D" w:rsidRPr="008118A3">
        <w:rPr>
          <w:rFonts w:cs="Arial"/>
          <w:color w:val="000000"/>
        </w:rPr>
        <w:t xml:space="preserve">econocimiento facial y patrones de bloqueo </w:t>
      </w:r>
    </w:p>
    <w:p w14:paraId="042C4248" w14:textId="12935B1E" w:rsidR="00E1730D" w:rsidRPr="008118A3" w:rsidRDefault="00E1730D" w:rsidP="007A638F">
      <w:pPr>
        <w:pStyle w:val="a7"/>
        <w:rPr>
          <w:rFonts w:cs="Arial"/>
        </w:rPr>
      </w:pPr>
      <w:r w:rsidRPr="008118A3">
        <w:rPr>
          <w:rFonts w:cs="Arial"/>
          <w:color w:val="000000"/>
        </w:rPr>
        <w:t>3. Dispositivos de entrada:</w:t>
      </w:r>
    </w:p>
    <w:p w14:paraId="7150FDD0" w14:textId="67793D48" w:rsidR="00E1730D" w:rsidRPr="008118A3" w:rsidRDefault="00E1730D" w:rsidP="007A638F">
      <w:pPr>
        <w:pStyle w:val="a7"/>
        <w:rPr>
          <w:rFonts w:cs="Arial"/>
        </w:rPr>
      </w:pPr>
      <w:r w:rsidRPr="008118A3">
        <w:rPr>
          <w:rFonts w:cs="Arial"/>
          <w:color w:val="000000"/>
        </w:rPr>
        <w:t xml:space="preserve">Botones o gestos para interactuar con la </w:t>
      </w:r>
      <w:r w:rsidR="002B7267" w:rsidRPr="008118A3">
        <w:rPr>
          <w:rFonts w:cs="Arial"/>
          <w:color w:val="000000"/>
        </w:rPr>
        <w:t>aplicación</w:t>
      </w:r>
    </w:p>
    <w:p w14:paraId="457B352F" w14:textId="77777777" w:rsidR="00EA1F32" w:rsidRPr="008118A3" w:rsidRDefault="00160804" w:rsidP="007A638F">
      <w:pPr>
        <w:pStyle w:val="a7"/>
        <w:rPr>
          <w:rStyle w:val="Ttulo2Car"/>
          <w:rFonts w:cs="Arial"/>
          <w:b w:val="0"/>
          <w:bCs w:val="0"/>
          <w:color w:val="auto"/>
          <w:szCs w:val="22"/>
        </w:rPr>
      </w:pPr>
      <w:bookmarkStart w:id="21" w:name="_Toc206664696"/>
      <w:r w:rsidRPr="008118A3">
        <w:rPr>
          <w:rStyle w:val="Ttulo2Car"/>
          <w:rFonts w:cs="Arial"/>
          <w:bCs w:val="0"/>
          <w:color w:val="auto"/>
          <w:szCs w:val="22"/>
        </w:rPr>
        <w:t>Riesgos y Mitigación:</w:t>
      </w:r>
      <w:bookmarkEnd w:id="21"/>
    </w:p>
    <w:p w14:paraId="28BB858B" w14:textId="2933103C" w:rsidR="000558C9" w:rsidRPr="008118A3" w:rsidRDefault="00B449DF" w:rsidP="007A638F">
      <w:pPr>
        <w:pStyle w:val="a7"/>
        <w:rPr>
          <w:rFonts w:cs="Arial"/>
        </w:rPr>
      </w:pPr>
      <w:r>
        <w:rPr>
          <w:rFonts w:cs="Arial"/>
        </w:rPr>
        <w:t>L</w:t>
      </w:r>
      <w:r w:rsidR="003C569E" w:rsidRPr="008118A3">
        <w:rPr>
          <w:rFonts w:cs="Arial"/>
        </w:rPr>
        <w:t>a vulnerabilidad en los sistemas de seguridad he información de los usuarios.</w:t>
      </w:r>
    </w:p>
    <w:p w14:paraId="458F9459" w14:textId="0149DB5D" w:rsidR="003C569E" w:rsidRPr="008118A3" w:rsidRDefault="003C569E" w:rsidP="007A638F">
      <w:pPr>
        <w:pStyle w:val="a7"/>
        <w:rPr>
          <w:rFonts w:cs="Arial"/>
        </w:rPr>
      </w:pPr>
      <w:r w:rsidRPr="008118A3">
        <w:rPr>
          <w:rFonts w:cs="Arial"/>
        </w:rPr>
        <w:t>Softwares de seguridad informática y el uso protegido de los datos de los usuarios.</w:t>
      </w:r>
    </w:p>
    <w:p w14:paraId="133B2235" w14:textId="5E9C016D" w:rsidR="00EA1F32" w:rsidRPr="008118A3" w:rsidRDefault="00160804" w:rsidP="007A638F">
      <w:pPr>
        <w:pStyle w:val="a7"/>
        <w:rPr>
          <w:rFonts w:cs="Arial"/>
        </w:rPr>
      </w:pPr>
      <w:bookmarkStart w:id="22" w:name="_Toc174527947"/>
      <w:r w:rsidRPr="008118A3">
        <w:rPr>
          <w:rFonts w:cs="Arial"/>
        </w:rPr>
        <w:t>Mapa de Procesos</w:t>
      </w:r>
      <w:bookmarkEnd w:id="22"/>
    </w:p>
    <w:p w14:paraId="053A4428" w14:textId="71FFBCD7" w:rsidR="00EA1F32" w:rsidRPr="008118A3" w:rsidRDefault="00EA1F32" w:rsidP="007A638F">
      <w:pPr>
        <w:pStyle w:val="a7"/>
        <w:rPr>
          <w:rFonts w:cs="Arial"/>
        </w:rPr>
      </w:pPr>
      <w:r w:rsidRPr="008118A3">
        <w:rPr>
          <w:rFonts w:cs="Arial"/>
          <w:noProof/>
        </w:rPr>
        <w:lastRenderedPageBreak/>
        <w:drawing>
          <wp:inline distT="0" distB="0" distL="0" distR="0" wp14:anchorId="4267075C" wp14:editId="35737F83">
            <wp:extent cx="5510966" cy="3979333"/>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7417" t="21860" r="30443" b="7573"/>
                    <a:stretch/>
                  </pic:blipFill>
                  <pic:spPr bwMode="auto">
                    <a:xfrm>
                      <a:off x="0" y="0"/>
                      <a:ext cx="5543463" cy="4002798"/>
                    </a:xfrm>
                    <a:prstGeom prst="rect">
                      <a:avLst/>
                    </a:prstGeom>
                    <a:ln>
                      <a:noFill/>
                    </a:ln>
                    <a:extLst>
                      <a:ext uri="{53640926-AAD7-44D8-BBD7-CCE9431645EC}">
                        <a14:shadowObscured xmlns:a14="http://schemas.microsoft.com/office/drawing/2010/main"/>
                      </a:ext>
                    </a:extLst>
                  </pic:spPr>
                </pic:pic>
              </a:graphicData>
            </a:graphic>
          </wp:inline>
        </w:drawing>
      </w:r>
    </w:p>
    <w:p w14:paraId="13DDB964" w14:textId="77777777" w:rsidR="00EA1F32" w:rsidRPr="008118A3" w:rsidRDefault="00EA1F32" w:rsidP="007A638F">
      <w:pPr>
        <w:pStyle w:val="a7"/>
        <w:rPr>
          <w:rFonts w:cs="Arial"/>
        </w:rPr>
      </w:pPr>
    </w:p>
    <w:p w14:paraId="70B6F9C5" w14:textId="726BF169" w:rsidR="000558C9" w:rsidRPr="008118A3" w:rsidRDefault="00DD10C2" w:rsidP="00DD10C2">
      <w:pPr>
        <w:pStyle w:val="Ttulo1"/>
        <w:rPr>
          <w:rFonts w:cs="Arial"/>
          <w:szCs w:val="22"/>
          <w:lang w:val="es-CO"/>
        </w:rPr>
      </w:pPr>
      <w:bookmarkStart w:id="23" w:name="_Toc174527948"/>
      <w:r w:rsidRPr="008118A3">
        <w:rPr>
          <w:rFonts w:cs="Arial"/>
          <w:szCs w:val="22"/>
          <w:lang w:val="es-CO"/>
        </w:rPr>
        <w:t xml:space="preserve"> </w:t>
      </w:r>
      <w:bookmarkStart w:id="24" w:name="_Toc206664697"/>
      <w:r w:rsidRPr="008118A3">
        <w:rPr>
          <w:rFonts w:cs="Arial"/>
          <w:szCs w:val="22"/>
          <w:lang w:val="es-CO"/>
        </w:rPr>
        <w:t>CONCLUSIONES</w:t>
      </w:r>
      <w:bookmarkEnd w:id="23"/>
      <w:bookmarkEnd w:id="24"/>
    </w:p>
    <w:p w14:paraId="373D876C" w14:textId="77777777" w:rsidR="00EA1F32" w:rsidRPr="008118A3" w:rsidRDefault="00EA1F32" w:rsidP="007A638F">
      <w:pPr>
        <w:pStyle w:val="a7"/>
        <w:rPr>
          <w:rFonts w:cs="Arial"/>
        </w:rPr>
      </w:pPr>
    </w:p>
    <w:p w14:paraId="5840CD85" w14:textId="1CC6AE92" w:rsidR="003C569E" w:rsidRPr="008118A3" w:rsidRDefault="003C569E" w:rsidP="007A638F">
      <w:pPr>
        <w:pStyle w:val="a7"/>
        <w:rPr>
          <w:rFonts w:cs="Arial"/>
        </w:rPr>
      </w:pPr>
      <w:r w:rsidRPr="008118A3">
        <w:rPr>
          <w:rFonts w:cs="Arial"/>
        </w:rPr>
        <w:t xml:space="preserve">El presente proyecto </w:t>
      </w:r>
      <w:r w:rsidR="00EA1F32" w:rsidRPr="008118A3">
        <w:rPr>
          <w:rFonts w:cs="Arial"/>
        </w:rPr>
        <w:t>está</w:t>
      </w:r>
      <w:r w:rsidRPr="008118A3">
        <w:rPr>
          <w:rFonts w:cs="Arial"/>
        </w:rPr>
        <w:t xml:space="preserve"> ambientado a los hábitos saludables de las herramientas y tecnologías que tenemos en este presente siglo, para el uso adecuado de estos.</w:t>
      </w:r>
    </w:p>
    <w:p w14:paraId="3373B609" w14:textId="0D23CBB8" w:rsidR="00572198" w:rsidRPr="008118A3" w:rsidRDefault="00572198" w:rsidP="007A638F">
      <w:pPr>
        <w:pStyle w:val="a7"/>
        <w:rPr>
          <w:rFonts w:cs="Arial"/>
        </w:rPr>
      </w:pPr>
      <w:r w:rsidRPr="008118A3">
        <w:rPr>
          <w:rFonts w:cs="Arial"/>
        </w:rPr>
        <w:t xml:space="preserve">Esta aplicación nos ayuda a controlar el uso de tecnologías a hijos y poder aprovechar al máximo nuestras cualidades en otras cosas desde temprana </w:t>
      </w:r>
      <w:r w:rsidR="00EA1F32" w:rsidRPr="008118A3">
        <w:rPr>
          <w:rFonts w:cs="Arial"/>
        </w:rPr>
        <w:t>edad.</w:t>
      </w:r>
    </w:p>
    <w:p w14:paraId="3C194BA0" w14:textId="0471CCB3" w:rsidR="00F15505" w:rsidRPr="008118A3" w:rsidRDefault="00DD10C2" w:rsidP="007A638F">
      <w:pPr>
        <w:pStyle w:val="a7"/>
        <w:rPr>
          <w:rFonts w:cs="Arial"/>
        </w:rPr>
      </w:pPr>
      <w:r w:rsidRPr="008118A3">
        <w:rPr>
          <w:rFonts w:cs="Arial"/>
        </w:rPr>
        <w:lastRenderedPageBreak/>
        <w:t>N</w:t>
      </w:r>
      <w:r w:rsidR="00572198" w:rsidRPr="008118A3">
        <w:rPr>
          <w:rFonts w:cs="Arial"/>
        </w:rPr>
        <w:t xml:space="preserve">os ayuda a estar atentos </w:t>
      </w:r>
      <w:proofErr w:type="gramStart"/>
      <w:r w:rsidR="00572198" w:rsidRPr="008118A3">
        <w:rPr>
          <w:rFonts w:cs="Arial"/>
        </w:rPr>
        <w:t>de</w:t>
      </w:r>
      <w:proofErr w:type="gramEnd"/>
      <w:r w:rsidR="00572198" w:rsidRPr="008118A3">
        <w:rPr>
          <w:rFonts w:cs="Arial"/>
        </w:rPr>
        <w:t xml:space="preserve"> toda aquella noticia que nos beneficie de los bancos o la agenda general para estar al día de cualquier inquietud o compromiso que tenga</w:t>
      </w:r>
      <w:r w:rsidR="00F15505" w:rsidRPr="008118A3">
        <w:rPr>
          <w:rFonts w:cs="Arial"/>
        </w:rPr>
        <w:t>.</w:t>
      </w:r>
    </w:p>
    <w:p w14:paraId="166328AC" w14:textId="77777777" w:rsidR="00492976" w:rsidRPr="008118A3" w:rsidRDefault="00492976" w:rsidP="007A638F">
      <w:pPr>
        <w:pStyle w:val="a7"/>
        <w:rPr>
          <w:rFonts w:cs="Arial"/>
        </w:rPr>
      </w:pPr>
    </w:p>
    <w:p w14:paraId="0D7D8AEB" w14:textId="30B964DE" w:rsidR="00492976" w:rsidRPr="008118A3" w:rsidRDefault="00F15505" w:rsidP="007A638F">
      <w:pPr>
        <w:pStyle w:val="a7"/>
        <w:rPr>
          <w:rFonts w:cs="Arial"/>
        </w:rPr>
      </w:pPr>
      <w:r w:rsidRPr="008118A3">
        <w:rPr>
          <w:rFonts w:cs="Arial"/>
        </w:rPr>
        <w:t>En conclusión, el proyecto tiene como objetivo promover el uso adecuado y saludable de las herramientas y tecnologías en la vida cotidiana, especialmente en niños y jóvenes, para fomentar un equilibrio entre el uso de la tecnología y el desarrollo de otras habilidades y actividades. Además, la aplicación busca mantener a los usuarios informados y actualizados sobre noticias importantes y recordatorios de compromisos, con el fin de mejorar la organización y el bienestar en general.</w:t>
      </w:r>
      <w:r w:rsidR="00160804" w:rsidRPr="008118A3">
        <w:rPr>
          <w:rFonts w:cs="Arial"/>
        </w:rPr>
        <w:br/>
      </w:r>
    </w:p>
    <w:p w14:paraId="753F88D6" w14:textId="40A4CDF2" w:rsidR="003C569E" w:rsidRPr="008118A3" w:rsidRDefault="003C569E" w:rsidP="007A638F">
      <w:pPr>
        <w:pStyle w:val="a7"/>
        <w:rPr>
          <w:rFonts w:cs="Arial"/>
        </w:rPr>
      </w:pPr>
      <w:r w:rsidRPr="008118A3">
        <w:rPr>
          <w:rFonts w:cs="Arial"/>
        </w:rPr>
        <w:t xml:space="preserve">-Los logros principales de este proyecto es concientizar y formar personas con </w:t>
      </w:r>
      <w:r w:rsidR="00EA1F32" w:rsidRPr="008118A3">
        <w:rPr>
          <w:rFonts w:cs="Arial"/>
        </w:rPr>
        <w:t>más</w:t>
      </w:r>
      <w:r w:rsidRPr="008118A3">
        <w:rPr>
          <w:rFonts w:cs="Arial"/>
        </w:rPr>
        <w:t xml:space="preserve"> </w:t>
      </w:r>
      <w:r w:rsidR="00F15505" w:rsidRPr="008118A3">
        <w:rPr>
          <w:rFonts w:cs="Arial"/>
        </w:rPr>
        <w:t>hábitos</w:t>
      </w:r>
      <w:r w:rsidRPr="008118A3">
        <w:rPr>
          <w:rFonts w:cs="Arial"/>
        </w:rPr>
        <w:t xml:space="preserve"> saludables </w:t>
      </w:r>
      <w:r w:rsidR="00492976" w:rsidRPr="008118A3">
        <w:rPr>
          <w:rFonts w:cs="Arial"/>
        </w:rPr>
        <w:t>al momento</w:t>
      </w:r>
      <w:r w:rsidRPr="008118A3">
        <w:rPr>
          <w:rFonts w:cs="Arial"/>
        </w:rPr>
        <w:t xml:space="preserve"> de usar las herramientas</w:t>
      </w:r>
      <w:r w:rsidR="00F15505" w:rsidRPr="008118A3">
        <w:rPr>
          <w:rFonts w:cs="Arial"/>
        </w:rPr>
        <w:t>.</w:t>
      </w:r>
    </w:p>
    <w:p w14:paraId="401BF31B" w14:textId="11CDF732" w:rsidR="00492976" w:rsidRPr="008118A3" w:rsidRDefault="00F15505" w:rsidP="007A638F">
      <w:pPr>
        <w:pStyle w:val="a7"/>
        <w:rPr>
          <w:rFonts w:cs="Arial"/>
        </w:rPr>
      </w:pPr>
      <w:r w:rsidRPr="008118A3">
        <w:rPr>
          <w:rFonts w:cs="Arial"/>
        </w:rPr>
        <w:t xml:space="preserve">en un futuro esta aplicación creara vínculos de compras y monetización permitiendo sacar remuneraciones para la actualización de esta y la implementación de nuevas tecnologías y diseños que nos permitan llegar a </w:t>
      </w:r>
      <w:proofErr w:type="spellStart"/>
      <w:r w:rsidRPr="008118A3">
        <w:rPr>
          <w:rFonts w:cs="Arial"/>
        </w:rPr>
        <w:t>mas</w:t>
      </w:r>
      <w:proofErr w:type="spellEnd"/>
      <w:r w:rsidRPr="008118A3">
        <w:rPr>
          <w:rFonts w:cs="Arial"/>
        </w:rPr>
        <w:t xml:space="preserve"> personas hasta lograr el objetivo de volverla una </w:t>
      </w:r>
      <w:proofErr w:type="gramStart"/>
      <w:r w:rsidRPr="008118A3">
        <w:rPr>
          <w:rFonts w:cs="Arial"/>
        </w:rPr>
        <w:t>app</w:t>
      </w:r>
      <w:proofErr w:type="gramEnd"/>
      <w:r w:rsidRPr="008118A3">
        <w:rPr>
          <w:rFonts w:cs="Arial"/>
        </w:rPr>
        <w:t xml:space="preserve"> primaria que venga integrada en todos los dispositivos inteligentes para mejorar y fomentar desarrollo de hábitos saludables en las personas.</w:t>
      </w:r>
      <w:bookmarkStart w:id="25" w:name="_Toc174527949"/>
    </w:p>
    <w:p w14:paraId="0AF81CEF" w14:textId="77777777" w:rsidR="00DD10C2" w:rsidRPr="008118A3" w:rsidRDefault="00DD10C2" w:rsidP="007A638F">
      <w:pPr>
        <w:pStyle w:val="a7"/>
        <w:rPr>
          <w:rFonts w:cs="Arial"/>
        </w:rPr>
      </w:pPr>
    </w:p>
    <w:p w14:paraId="7EE00FBF" w14:textId="77777777" w:rsidR="0009415B" w:rsidRDefault="00DD10C2" w:rsidP="0009415B">
      <w:pPr>
        <w:pStyle w:val="Ttulo1"/>
        <w:tabs>
          <w:tab w:val="left" w:pos="2550"/>
        </w:tabs>
        <w:rPr>
          <w:rFonts w:cs="Arial"/>
          <w:szCs w:val="22"/>
          <w:lang w:val="es-CO"/>
        </w:rPr>
      </w:pPr>
      <w:bookmarkStart w:id="26" w:name="_Toc206664698"/>
      <w:r w:rsidRPr="0009415B">
        <w:rPr>
          <w:rFonts w:cs="Arial"/>
          <w:szCs w:val="22"/>
          <w:lang w:val="es-CO"/>
        </w:rPr>
        <w:lastRenderedPageBreak/>
        <w:t>RESUMEN</w:t>
      </w:r>
      <w:bookmarkEnd w:id="26"/>
      <w:r w:rsidRPr="0009415B">
        <w:rPr>
          <w:rFonts w:cs="Arial"/>
          <w:szCs w:val="22"/>
          <w:lang w:val="es-CO"/>
        </w:rPr>
        <w:tab/>
      </w:r>
    </w:p>
    <w:p w14:paraId="2CCEA22D" w14:textId="4A32186E" w:rsidR="00DD10C2" w:rsidRPr="0009415B" w:rsidRDefault="00DD10C2" w:rsidP="0009415B">
      <w:pPr>
        <w:pStyle w:val="Ttulo1"/>
        <w:tabs>
          <w:tab w:val="left" w:pos="2550"/>
        </w:tabs>
        <w:rPr>
          <w:rFonts w:cs="Arial"/>
          <w:szCs w:val="22"/>
          <w:lang w:val="es-CO"/>
        </w:rPr>
      </w:pPr>
      <w:bookmarkStart w:id="27" w:name="_Toc206664699"/>
      <w:r w:rsidRPr="0009415B">
        <w:rPr>
          <w:rFonts w:cs="Arial"/>
          <w:b w:val="0"/>
          <w:bCs w:val="0"/>
          <w:szCs w:val="22"/>
          <w:lang w:val="es-CO"/>
        </w:rPr>
        <w:t>Rest Cycle es una aplicación móvil enfocada en promover hábitos saludables en el uso de dispositivos móviles, diseñada especialmente para el control parental. Su objetivo principal es ayudar a los padres a gestionar el tiempo que sus hijos pasan en el celular y a monitorear su actividad para fomentar un uso responsable y equilibrado de la tecnología.</w:t>
      </w:r>
      <w:bookmarkEnd w:id="27"/>
    </w:p>
    <w:p w14:paraId="08454A9B" w14:textId="77D0B4C9" w:rsidR="00492976" w:rsidRPr="00086791" w:rsidRDefault="00160804" w:rsidP="0009415B">
      <w:pPr>
        <w:pStyle w:val="Ttulo1"/>
        <w:rPr>
          <w:lang w:val="es-CO"/>
        </w:rPr>
      </w:pPr>
      <w:bookmarkStart w:id="28" w:name="_Toc206664700"/>
      <w:r w:rsidRPr="00086791">
        <w:rPr>
          <w:lang w:val="es-CO"/>
        </w:rPr>
        <w:t>Referencias</w:t>
      </w:r>
      <w:bookmarkEnd w:id="25"/>
      <w:bookmarkEnd w:id="28"/>
    </w:p>
    <w:p w14:paraId="1CB4865F" w14:textId="77777777" w:rsidR="005951C3" w:rsidRPr="008118A3" w:rsidRDefault="005951C3" w:rsidP="0009415B">
      <w:pPr>
        <w:pStyle w:val="a7"/>
        <w:ind w:firstLine="0"/>
        <w:rPr>
          <w:rFonts w:cs="Arial"/>
        </w:rPr>
      </w:pPr>
    </w:p>
    <w:p w14:paraId="2C8231A9" w14:textId="645E3686" w:rsidR="00B8207A" w:rsidRPr="008118A3" w:rsidRDefault="00492976" w:rsidP="007A638F">
      <w:pPr>
        <w:pStyle w:val="a7"/>
        <w:rPr>
          <w:rFonts w:cs="Arial"/>
        </w:rPr>
      </w:pPr>
      <w:r w:rsidRPr="008118A3">
        <w:rPr>
          <w:rFonts w:cs="Arial"/>
        </w:rPr>
        <w:t>Lucid chart</w:t>
      </w:r>
    </w:p>
    <w:p w14:paraId="71B5D9A8" w14:textId="77777777" w:rsidR="00B8207A" w:rsidRPr="008118A3" w:rsidRDefault="00B8207A" w:rsidP="007A638F">
      <w:pPr>
        <w:pStyle w:val="a7"/>
        <w:rPr>
          <w:rFonts w:cs="Arial"/>
        </w:rPr>
      </w:pPr>
      <w:r w:rsidRPr="008118A3">
        <w:rPr>
          <w:rFonts w:cs="Arial"/>
        </w:rPr>
        <w:t xml:space="preserve">Draw.io </w:t>
      </w:r>
    </w:p>
    <w:p w14:paraId="209677E3" w14:textId="61401015" w:rsidR="00B8207A" w:rsidRPr="008118A3" w:rsidRDefault="00B8207A" w:rsidP="007A638F">
      <w:pPr>
        <w:pStyle w:val="a7"/>
        <w:rPr>
          <w:rFonts w:cs="Arial"/>
        </w:rPr>
      </w:pPr>
      <w:r w:rsidRPr="008118A3">
        <w:rPr>
          <w:rFonts w:cs="Arial"/>
        </w:rPr>
        <w:t>Google formatos</w:t>
      </w:r>
    </w:p>
    <w:p w14:paraId="7A0457DA" w14:textId="3248D1F9" w:rsidR="00492976" w:rsidRPr="008118A3" w:rsidRDefault="00160804" w:rsidP="0009415B">
      <w:pPr>
        <w:pStyle w:val="a7"/>
        <w:rPr>
          <w:rFonts w:cs="Arial"/>
        </w:rPr>
      </w:pPr>
      <w:bookmarkStart w:id="29" w:name="_Toc174527950"/>
      <w:r w:rsidRPr="008118A3">
        <w:rPr>
          <w:rFonts w:cs="Arial"/>
        </w:rPr>
        <w:t xml:space="preserve"> Anexos</w:t>
      </w:r>
      <w:bookmarkEnd w:id="29"/>
      <w:r w:rsidR="0009415B">
        <w:rPr>
          <w:rFonts w:cs="Arial"/>
        </w:rPr>
        <w:t>:</w:t>
      </w:r>
    </w:p>
    <w:p w14:paraId="0582195B" w14:textId="35A422F7" w:rsidR="00492976" w:rsidRPr="008118A3" w:rsidRDefault="00492976" w:rsidP="0009415B">
      <w:pPr>
        <w:pStyle w:val="a7"/>
        <w:rPr>
          <w:rFonts w:cs="Arial"/>
        </w:rPr>
      </w:pPr>
      <w:hyperlink r:id="rId9" w:history="1">
        <w:r w:rsidRPr="008118A3">
          <w:rPr>
            <w:rStyle w:val="Hipervnculo"/>
            <w:rFonts w:cs="Arial"/>
          </w:rPr>
          <w:t>https://app.diagrams.net/</w:t>
        </w:r>
      </w:hyperlink>
    </w:p>
    <w:p w14:paraId="683933EB" w14:textId="5877603D" w:rsidR="00492976" w:rsidRPr="008118A3" w:rsidRDefault="00492976" w:rsidP="0009415B">
      <w:pPr>
        <w:pStyle w:val="a7"/>
        <w:rPr>
          <w:rFonts w:cs="Arial"/>
        </w:rPr>
      </w:pPr>
      <w:hyperlink r:id="rId10" w:history="1">
        <w:r w:rsidRPr="008118A3">
          <w:rPr>
            <w:rStyle w:val="Hipervnculo"/>
            <w:rFonts w:cs="Arial"/>
          </w:rPr>
          <w:t>https://www.google.com/intl/es-419_co/forms/about/</w:t>
        </w:r>
      </w:hyperlink>
    </w:p>
    <w:p w14:paraId="0E5B74C9" w14:textId="5A97B202" w:rsidR="00103A75" w:rsidRPr="008118A3" w:rsidRDefault="00064BD9" w:rsidP="007A638F">
      <w:pPr>
        <w:pStyle w:val="a7"/>
        <w:rPr>
          <w:rFonts w:cs="Arial"/>
        </w:rPr>
      </w:pPr>
      <w:hyperlink r:id="rId11" w:anchor="/login?referredProduct=lucidchart" w:history="1">
        <w:r w:rsidRPr="008118A3">
          <w:rPr>
            <w:rStyle w:val="Hipervnculo"/>
            <w:rFonts w:cs="Arial"/>
          </w:rPr>
          <w:t>https://lucid.app/users/login?returnUrlOverride=%2Flucidchart%2F1124678b-c88b-48ef-a5dc-fd708b376c6d%2Fedit%3FinvitationId%3Dinv_3fbbb12e-fe83-4565-9126-6ef968899d00%26page%3D0_0#/login?referredProduct=lucidchart</w:t>
        </w:r>
      </w:hyperlink>
    </w:p>
    <w:p w14:paraId="3497827C" w14:textId="77777777" w:rsidR="00064BD9" w:rsidRPr="008118A3" w:rsidRDefault="00064BD9" w:rsidP="007A638F">
      <w:pPr>
        <w:pStyle w:val="a7"/>
        <w:rPr>
          <w:rFonts w:cs="Arial"/>
        </w:rPr>
      </w:pPr>
    </w:p>
    <w:sectPr w:rsidR="00064BD9" w:rsidRPr="008118A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AAA4" w14:textId="77777777" w:rsidR="002A2D0F" w:rsidRDefault="002A2D0F" w:rsidP="00DD0DFD">
      <w:pPr>
        <w:spacing w:after="0" w:line="240" w:lineRule="auto"/>
      </w:pPr>
      <w:r>
        <w:separator/>
      </w:r>
    </w:p>
  </w:endnote>
  <w:endnote w:type="continuationSeparator" w:id="0">
    <w:p w14:paraId="4FC513C4" w14:textId="77777777" w:rsidR="002A2D0F" w:rsidRDefault="002A2D0F" w:rsidP="00DD0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6779" w14:textId="77777777" w:rsidR="002A2D0F" w:rsidRDefault="002A2D0F" w:rsidP="00DD0DFD">
      <w:pPr>
        <w:spacing w:after="0" w:line="240" w:lineRule="auto"/>
      </w:pPr>
      <w:r>
        <w:separator/>
      </w:r>
    </w:p>
  </w:footnote>
  <w:footnote w:type="continuationSeparator" w:id="0">
    <w:p w14:paraId="7EA96980" w14:textId="77777777" w:rsidR="002A2D0F" w:rsidRDefault="002A2D0F" w:rsidP="00DD0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4F164B"/>
    <w:multiLevelType w:val="hybridMultilevel"/>
    <w:tmpl w:val="236425A0"/>
    <w:lvl w:ilvl="0" w:tplc="2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C85EDE"/>
    <w:multiLevelType w:val="hybridMultilevel"/>
    <w:tmpl w:val="64080114"/>
    <w:lvl w:ilvl="0" w:tplc="6EA899D0">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22C7AD3"/>
    <w:multiLevelType w:val="hybridMultilevel"/>
    <w:tmpl w:val="6E06476A"/>
    <w:lvl w:ilvl="0" w:tplc="B656966E">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D8048E"/>
    <w:multiLevelType w:val="hybridMultilevel"/>
    <w:tmpl w:val="9A380262"/>
    <w:lvl w:ilvl="0" w:tplc="6EA899D0">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F9305DD"/>
    <w:multiLevelType w:val="hybridMultilevel"/>
    <w:tmpl w:val="E962122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D2B05F4"/>
    <w:multiLevelType w:val="hybridMultilevel"/>
    <w:tmpl w:val="5B24FAC8"/>
    <w:lvl w:ilvl="0" w:tplc="24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65345888"/>
    <w:multiLevelType w:val="hybridMultilevel"/>
    <w:tmpl w:val="2EF6DAB4"/>
    <w:lvl w:ilvl="0" w:tplc="6EA899D0">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8E724DF"/>
    <w:multiLevelType w:val="hybridMultilevel"/>
    <w:tmpl w:val="89BEC5BC"/>
    <w:lvl w:ilvl="0" w:tplc="24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6F00125D"/>
    <w:multiLevelType w:val="multilevel"/>
    <w:tmpl w:val="45CC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913AA4"/>
    <w:multiLevelType w:val="hybridMultilevel"/>
    <w:tmpl w:val="906ADC5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26433617">
    <w:abstractNumId w:val="8"/>
  </w:num>
  <w:num w:numId="2" w16cid:durableId="1625313231">
    <w:abstractNumId w:val="6"/>
  </w:num>
  <w:num w:numId="3" w16cid:durableId="309794548">
    <w:abstractNumId w:val="5"/>
  </w:num>
  <w:num w:numId="4" w16cid:durableId="759253812">
    <w:abstractNumId w:val="4"/>
  </w:num>
  <w:num w:numId="5" w16cid:durableId="277565551">
    <w:abstractNumId w:val="7"/>
  </w:num>
  <w:num w:numId="6" w16cid:durableId="2035298887">
    <w:abstractNumId w:val="3"/>
  </w:num>
  <w:num w:numId="7" w16cid:durableId="840127211">
    <w:abstractNumId w:val="2"/>
  </w:num>
  <w:num w:numId="8" w16cid:durableId="1842112338">
    <w:abstractNumId w:val="1"/>
  </w:num>
  <w:num w:numId="9" w16cid:durableId="1338268075">
    <w:abstractNumId w:val="0"/>
  </w:num>
  <w:num w:numId="10" w16cid:durableId="1983652118">
    <w:abstractNumId w:val="17"/>
  </w:num>
  <w:num w:numId="11" w16cid:durableId="1978293343">
    <w:abstractNumId w:val="11"/>
  </w:num>
  <w:num w:numId="12" w16cid:durableId="1356884529">
    <w:abstractNumId w:val="10"/>
  </w:num>
  <w:num w:numId="13" w16cid:durableId="665980696">
    <w:abstractNumId w:val="12"/>
  </w:num>
  <w:num w:numId="14" w16cid:durableId="428048277">
    <w:abstractNumId w:val="9"/>
  </w:num>
  <w:num w:numId="15" w16cid:durableId="715393111">
    <w:abstractNumId w:val="16"/>
  </w:num>
  <w:num w:numId="16" w16cid:durableId="17853463">
    <w:abstractNumId w:val="18"/>
  </w:num>
  <w:num w:numId="17" w16cid:durableId="9533745">
    <w:abstractNumId w:val="15"/>
  </w:num>
  <w:num w:numId="18" w16cid:durableId="960454667">
    <w:abstractNumId w:val="13"/>
  </w:num>
  <w:num w:numId="19" w16cid:durableId="11044210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78F"/>
    <w:rsid w:val="00015693"/>
    <w:rsid w:val="0002379D"/>
    <w:rsid w:val="00031DF3"/>
    <w:rsid w:val="00032592"/>
    <w:rsid w:val="00032C35"/>
    <w:rsid w:val="00034616"/>
    <w:rsid w:val="0004011D"/>
    <w:rsid w:val="00051EB9"/>
    <w:rsid w:val="00052E49"/>
    <w:rsid w:val="000544C9"/>
    <w:rsid w:val="000558C9"/>
    <w:rsid w:val="0006063C"/>
    <w:rsid w:val="00064BD9"/>
    <w:rsid w:val="00065311"/>
    <w:rsid w:val="00070D5F"/>
    <w:rsid w:val="000733DE"/>
    <w:rsid w:val="00086791"/>
    <w:rsid w:val="0009415B"/>
    <w:rsid w:val="000B316C"/>
    <w:rsid w:val="000C7D1B"/>
    <w:rsid w:val="001024D6"/>
    <w:rsid w:val="00103A75"/>
    <w:rsid w:val="00103FBC"/>
    <w:rsid w:val="001042F6"/>
    <w:rsid w:val="00112BA9"/>
    <w:rsid w:val="00115A10"/>
    <w:rsid w:val="00116D97"/>
    <w:rsid w:val="00130ED7"/>
    <w:rsid w:val="0013347C"/>
    <w:rsid w:val="0015074B"/>
    <w:rsid w:val="001516CC"/>
    <w:rsid w:val="00160804"/>
    <w:rsid w:val="00175699"/>
    <w:rsid w:val="001A5E80"/>
    <w:rsid w:val="001D22F3"/>
    <w:rsid w:val="001E000C"/>
    <w:rsid w:val="001F334B"/>
    <w:rsid w:val="00200B01"/>
    <w:rsid w:val="0020172F"/>
    <w:rsid w:val="002170E7"/>
    <w:rsid w:val="00217767"/>
    <w:rsid w:val="0023263A"/>
    <w:rsid w:val="0025567E"/>
    <w:rsid w:val="00261814"/>
    <w:rsid w:val="0029639D"/>
    <w:rsid w:val="002A2D0F"/>
    <w:rsid w:val="002A5150"/>
    <w:rsid w:val="002A6888"/>
    <w:rsid w:val="002B3AEB"/>
    <w:rsid w:val="002B7267"/>
    <w:rsid w:val="002F1C36"/>
    <w:rsid w:val="002F3BE4"/>
    <w:rsid w:val="002F67BB"/>
    <w:rsid w:val="003143C0"/>
    <w:rsid w:val="00317C3D"/>
    <w:rsid w:val="00326F90"/>
    <w:rsid w:val="00350A76"/>
    <w:rsid w:val="00370877"/>
    <w:rsid w:val="00392634"/>
    <w:rsid w:val="00393E26"/>
    <w:rsid w:val="003B1FC4"/>
    <w:rsid w:val="003C569E"/>
    <w:rsid w:val="003C5CC9"/>
    <w:rsid w:val="003C6024"/>
    <w:rsid w:val="003D6353"/>
    <w:rsid w:val="003F30A9"/>
    <w:rsid w:val="00411B1A"/>
    <w:rsid w:val="0041456A"/>
    <w:rsid w:val="004248B9"/>
    <w:rsid w:val="004509DC"/>
    <w:rsid w:val="00453D7A"/>
    <w:rsid w:val="00460F1F"/>
    <w:rsid w:val="004717B3"/>
    <w:rsid w:val="00476033"/>
    <w:rsid w:val="00492976"/>
    <w:rsid w:val="00497CFF"/>
    <w:rsid w:val="004A3F3A"/>
    <w:rsid w:val="004B09C0"/>
    <w:rsid w:val="004B39E5"/>
    <w:rsid w:val="004B3F42"/>
    <w:rsid w:val="004B5729"/>
    <w:rsid w:val="004E3F1D"/>
    <w:rsid w:val="004E4AA3"/>
    <w:rsid w:val="004F0DEF"/>
    <w:rsid w:val="004F6DF8"/>
    <w:rsid w:val="00514638"/>
    <w:rsid w:val="00520249"/>
    <w:rsid w:val="00531C18"/>
    <w:rsid w:val="0054137C"/>
    <w:rsid w:val="00571538"/>
    <w:rsid w:val="00572198"/>
    <w:rsid w:val="00573952"/>
    <w:rsid w:val="00575EE7"/>
    <w:rsid w:val="00586726"/>
    <w:rsid w:val="00590738"/>
    <w:rsid w:val="005951C3"/>
    <w:rsid w:val="005A55CE"/>
    <w:rsid w:val="005B490B"/>
    <w:rsid w:val="005C79B1"/>
    <w:rsid w:val="005D35C9"/>
    <w:rsid w:val="005F6141"/>
    <w:rsid w:val="00603CF3"/>
    <w:rsid w:val="00614493"/>
    <w:rsid w:val="00621D71"/>
    <w:rsid w:val="006220FE"/>
    <w:rsid w:val="00634FC4"/>
    <w:rsid w:val="00650398"/>
    <w:rsid w:val="00681EFA"/>
    <w:rsid w:val="00693386"/>
    <w:rsid w:val="006A19AC"/>
    <w:rsid w:val="006D535B"/>
    <w:rsid w:val="006F2399"/>
    <w:rsid w:val="006F4ADF"/>
    <w:rsid w:val="007022A5"/>
    <w:rsid w:val="007027B4"/>
    <w:rsid w:val="00703D12"/>
    <w:rsid w:val="007106F8"/>
    <w:rsid w:val="007156BA"/>
    <w:rsid w:val="00721B30"/>
    <w:rsid w:val="00741CBF"/>
    <w:rsid w:val="007433A3"/>
    <w:rsid w:val="00746509"/>
    <w:rsid w:val="00750AA2"/>
    <w:rsid w:val="00764717"/>
    <w:rsid w:val="00765588"/>
    <w:rsid w:val="0077305E"/>
    <w:rsid w:val="00783A5B"/>
    <w:rsid w:val="0079394A"/>
    <w:rsid w:val="007A638F"/>
    <w:rsid w:val="007D4F25"/>
    <w:rsid w:val="007F4098"/>
    <w:rsid w:val="007F60C9"/>
    <w:rsid w:val="007F764A"/>
    <w:rsid w:val="00801AD5"/>
    <w:rsid w:val="00802A2C"/>
    <w:rsid w:val="00803FA7"/>
    <w:rsid w:val="008118A3"/>
    <w:rsid w:val="008150F6"/>
    <w:rsid w:val="00827CA4"/>
    <w:rsid w:val="00831B43"/>
    <w:rsid w:val="00845464"/>
    <w:rsid w:val="00846E5B"/>
    <w:rsid w:val="008545C5"/>
    <w:rsid w:val="008577DC"/>
    <w:rsid w:val="008635F5"/>
    <w:rsid w:val="008839A0"/>
    <w:rsid w:val="008A1E21"/>
    <w:rsid w:val="008B16F5"/>
    <w:rsid w:val="008C216F"/>
    <w:rsid w:val="008D0981"/>
    <w:rsid w:val="008F62A0"/>
    <w:rsid w:val="0092105B"/>
    <w:rsid w:val="0092183F"/>
    <w:rsid w:val="00924832"/>
    <w:rsid w:val="009579C8"/>
    <w:rsid w:val="009839E6"/>
    <w:rsid w:val="009A6DA4"/>
    <w:rsid w:val="00A5323F"/>
    <w:rsid w:val="00A85A25"/>
    <w:rsid w:val="00A908BD"/>
    <w:rsid w:val="00AA0523"/>
    <w:rsid w:val="00AA1D8D"/>
    <w:rsid w:val="00AB6C31"/>
    <w:rsid w:val="00AC01D9"/>
    <w:rsid w:val="00AC3E23"/>
    <w:rsid w:val="00AD1DE9"/>
    <w:rsid w:val="00AF6CB7"/>
    <w:rsid w:val="00B000AA"/>
    <w:rsid w:val="00B117FA"/>
    <w:rsid w:val="00B449DF"/>
    <w:rsid w:val="00B47730"/>
    <w:rsid w:val="00B633B1"/>
    <w:rsid w:val="00B74A3D"/>
    <w:rsid w:val="00B77E4B"/>
    <w:rsid w:val="00B8207A"/>
    <w:rsid w:val="00B82A42"/>
    <w:rsid w:val="00B96AFA"/>
    <w:rsid w:val="00BB6DF3"/>
    <w:rsid w:val="00BC508B"/>
    <w:rsid w:val="00BC5DF2"/>
    <w:rsid w:val="00BE04B3"/>
    <w:rsid w:val="00BE7518"/>
    <w:rsid w:val="00C0340E"/>
    <w:rsid w:val="00C10221"/>
    <w:rsid w:val="00C105ED"/>
    <w:rsid w:val="00C11FFF"/>
    <w:rsid w:val="00C259AA"/>
    <w:rsid w:val="00C4158B"/>
    <w:rsid w:val="00C52FA0"/>
    <w:rsid w:val="00C6758C"/>
    <w:rsid w:val="00C7711E"/>
    <w:rsid w:val="00C8321C"/>
    <w:rsid w:val="00C87C9E"/>
    <w:rsid w:val="00C96005"/>
    <w:rsid w:val="00CA297A"/>
    <w:rsid w:val="00CB0664"/>
    <w:rsid w:val="00CB4E9C"/>
    <w:rsid w:val="00CC0D31"/>
    <w:rsid w:val="00D15CF1"/>
    <w:rsid w:val="00D16DAC"/>
    <w:rsid w:val="00D20B30"/>
    <w:rsid w:val="00D21ADA"/>
    <w:rsid w:val="00D26283"/>
    <w:rsid w:val="00D5594E"/>
    <w:rsid w:val="00D562B7"/>
    <w:rsid w:val="00D62AF7"/>
    <w:rsid w:val="00DB788C"/>
    <w:rsid w:val="00DC707D"/>
    <w:rsid w:val="00DD0DFD"/>
    <w:rsid w:val="00DD10C2"/>
    <w:rsid w:val="00DE0083"/>
    <w:rsid w:val="00E10FC3"/>
    <w:rsid w:val="00E1466C"/>
    <w:rsid w:val="00E1730D"/>
    <w:rsid w:val="00E266DA"/>
    <w:rsid w:val="00E30D47"/>
    <w:rsid w:val="00E310A0"/>
    <w:rsid w:val="00E51970"/>
    <w:rsid w:val="00E85EF5"/>
    <w:rsid w:val="00E86C36"/>
    <w:rsid w:val="00E90F08"/>
    <w:rsid w:val="00E930F3"/>
    <w:rsid w:val="00EA0CCA"/>
    <w:rsid w:val="00EA1F32"/>
    <w:rsid w:val="00EE35CB"/>
    <w:rsid w:val="00F15505"/>
    <w:rsid w:val="00F3506D"/>
    <w:rsid w:val="00F35FB2"/>
    <w:rsid w:val="00F367AB"/>
    <w:rsid w:val="00F63EFB"/>
    <w:rsid w:val="00F76819"/>
    <w:rsid w:val="00FA7EA1"/>
    <w:rsid w:val="00FB3891"/>
    <w:rsid w:val="00FB3C61"/>
    <w:rsid w:val="00FC5D7A"/>
    <w:rsid w:val="00FC693F"/>
    <w:rsid w:val="00FE2DD2"/>
    <w:rsid w:val="00FE2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10818"/>
  <w14:defaultImageDpi w14:val="300"/>
  <w15:docId w15:val="{B19B488F-E93E-489C-8D1A-4EC46C727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7A638F"/>
    <w:pPr>
      <w:keepNext/>
      <w:keepLines/>
      <w:spacing w:before="480" w:after="0" w:line="480" w:lineRule="auto"/>
      <w:ind w:firstLine="720"/>
      <w:outlineLvl w:val="0"/>
    </w:pPr>
    <w:rPr>
      <w:rFonts w:ascii="Arial" w:eastAsiaTheme="majorEastAsia" w:hAnsi="Arial" w:cstheme="majorBidi"/>
      <w:b/>
      <w:bCs/>
      <w:szCs w:val="28"/>
    </w:rPr>
  </w:style>
  <w:style w:type="paragraph" w:styleId="Ttulo2">
    <w:name w:val="heading 2"/>
    <w:basedOn w:val="Normal"/>
    <w:next w:val="Normal"/>
    <w:link w:val="Ttulo2Car"/>
    <w:uiPriority w:val="9"/>
    <w:unhideWhenUsed/>
    <w:qFormat/>
    <w:rsid w:val="007A638F"/>
    <w:pPr>
      <w:keepNext/>
      <w:keepLines/>
      <w:spacing w:before="200" w:after="0" w:line="480" w:lineRule="auto"/>
      <w:ind w:firstLine="720"/>
      <w:outlineLvl w:val="1"/>
    </w:pPr>
    <w:rPr>
      <w:rFonts w:ascii="Arial" w:eastAsiaTheme="majorEastAsia" w:hAnsi="Arial" w:cstheme="majorBidi"/>
      <w:b/>
      <w:bCs/>
      <w:color w:val="000000" w:themeColor="text1"/>
      <w:szCs w:val="26"/>
    </w:rPr>
  </w:style>
  <w:style w:type="paragraph" w:styleId="Ttulo3">
    <w:name w:val="heading 3"/>
    <w:basedOn w:val="Normal"/>
    <w:next w:val="Normal"/>
    <w:link w:val="Ttulo3Car"/>
    <w:autoRedefine/>
    <w:uiPriority w:val="9"/>
    <w:unhideWhenUsed/>
    <w:qFormat/>
    <w:rsid w:val="00AF6CB7"/>
    <w:pPr>
      <w:keepNext/>
      <w:keepLines/>
      <w:spacing w:before="200" w:after="0" w:line="480" w:lineRule="auto"/>
      <w:ind w:firstLine="720"/>
      <w:outlineLvl w:val="2"/>
    </w:pPr>
    <w:rPr>
      <w:rFonts w:ascii="Arial" w:eastAsiaTheme="majorEastAsia" w:hAnsi="Arial" w:cstheme="majorBidi"/>
      <w:b/>
      <w:bCs/>
      <w:color w:val="000000" w:themeColor="tex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A638F"/>
    <w:rPr>
      <w:rFonts w:ascii="Arial" w:eastAsiaTheme="majorEastAsia" w:hAnsi="Arial" w:cstheme="majorBidi"/>
      <w:b/>
      <w:bCs/>
      <w:szCs w:val="28"/>
    </w:rPr>
  </w:style>
  <w:style w:type="character" w:customStyle="1" w:styleId="Ttulo2Car">
    <w:name w:val="Título 2 Car"/>
    <w:basedOn w:val="Fuentedeprrafopredeter"/>
    <w:link w:val="Ttulo2"/>
    <w:uiPriority w:val="9"/>
    <w:rsid w:val="007A638F"/>
    <w:rPr>
      <w:rFonts w:ascii="Arial" w:eastAsiaTheme="majorEastAsia" w:hAnsi="Arial" w:cstheme="majorBidi"/>
      <w:b/>
      <w:bCs/>
      <w:color w:val="000000" w:themeColor="text1"/>
      <w:szCs w:val="26"/>
    </w:rPr>
  </w:style>
  <w:style w:type="character" w:customStyle="1" w:styleId="Ttulo3Car">
    <w:name w:val="Título 3 Car"/>
    <w:basedOn w:val="Fuentedeprrafopredeter"/>
    <w:link w:val="Ttulo3"/>
    <w:uiPriority w:val="9"/>
    <w:rsid w:val="00AF6CB7"/>
    <w:rPr>
      <w:rFonts w:ascii="Arial" w:eastAsiaTheme="majorEastAsia" w:hAnsi="Arial" w:cstheme="majorBidi"/>
      <w:b/>
      <w:bCs/>
      <w:color w:val="000000" w:themeColor="tex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85A25"/>
    <w:pPr>
      <w:spacing w:after="100"/>
    </w:pPr>
  </w:style>
  <w:style w:type="character" w:styleId="Hipervnculo">
    <w:name w:val="Hyperlink"/>
    <w:basedOn w:val="Fuentedeprrafopredeter"/>
    <w:uiPriority w:val="99"/>
    <w:unhideWhenUsed/>
    <w:rsid w:val="00A85A25"/>
    <w:rPr>
      <w:color w:val="0000FF" w:themeColor="hyperlink"/>
      <w:u w:val="single"/>
    </w:rPr>
  </w:style>
  <w:style w:type="paragraph" w:styleId="NormalWeb">
    <w:name w:val="Normal (Web)"/>
    <w:basedOn w:val="Normal"/>
    <w:uiPriority w:val="99"/>
    <w:unhideWhenUsed/>
    <w:rsid w:val="00C8321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Mencinsinresolver">
    <w:name w:val="Unresolved Mention"/>
    <w:basedOn w:val="Fuentedeprrafopredeter"/>
    <w:uiPriority w:val="99"/>
    <w:semiHidden/>
    <w:unhideWhenUsed/>
    <w:rsid w:val="00064BD9"/>
    <w:rPr>
      <w:color w:val="605E5C"/>
      <w:shd w:val="clear" w:color="auto" w:fill="E1DFDD"/>
    </w:rPr>
  </w:style>
  <w:style w:type="paragraph" w:styleId="TDC2">
    <w:name w:val="toc 2"/>
    <w:basedOn w:val="Normal"/>
    <w:next w:val="Normal"/>
    <w:autoRedefine/>
    <w:uiPriority w:val="39"/>
    <w:unhideWhenUsed/>
    <w:rsid w:val="00064BD9"/>
    <w:pPr>
      <w:spacing w:after="100"/>
      <w:ind w:left="220"/>
    </w:pPr>
  </w:style>
  <w:style w:type="paragraph" w:customStyle="1" w:styleId="a7">
    <w:name w:val="a7"/>
    <w:basedOn w:val="Normal"/>
    <w:link w:val="a7Car"/>
    <w:autoRedefine/>
    <w:qFormat/>
    <w:rsid w:val="00317C3D"/>
    <w:pPr>
      <w:spacing w:line="480" w:lineRule="auto"/>
      <w:ind w:firstLine="720"/>
    </w:pPr>
    <w:rPr>
      <w:rFonts w:ascii="Arial" w:hAnsi="Arial"/>
      <w:lang w:val="es-CO"/>
    </w:rPr>
  </w:style>
  <w:style w:type="character" w:customStyle="1" w:styleId="a7Car">
    <w:name w:val="a7 Car"/>
    <w:basedOn w:val="Fuentedeprrafopredeter"/>
    <w:link w:val="a7"/>
    <w:rsid w:val="00317C3D"/>
    <w:rPr>
      <w:rFonts w:ascii="Arial" w:hAnsi="Arial"/>
      <w:lang w:val="es-CO"/>
    </w:rPr>
  </w:style>
  <w:style w:type="paragraph" w:styleId="TDC3">
    <w:name w:val="toc 3"/>
    <w:basedOn w:val="Normal"/>
    <w:next w:val="Normal"/>
    <w:autoRedefine/>
    <w:uiPriority w:val="39"/>
    <w:unhideWhenUsed/>
    <w:rsid w:val="008118A3"/>
    <w:pPr>
      <w:spacing w:after="100"/>
      <w:ind w:left="440"/>
    </w:pPr>
  </w:style>
  <w:style w:type="paragraph" w:styleId="TDC4">
    <w:name w:val="toc 4"/>
    <w:basedOn w:val="Normal"/>
    <w:next w:val="Normal"/>
    <w:autoRedefine/>
    <w:uiPriority w:val="39"/>
    <w:unhideWhenUsed/>
    <w:rsid w:val="00115A10"/>
    <w:pPr>
      <w:spacing w:after="100" w:line="278" w:lineRule="auto"/>
      <w:ind w:left="720"/>
    </w:pPr>
    <w:rPr>
      <w:kern w:val="2"/>
      <w:sz w:val="24"/>
      <w:szCs w:val="24"/>
      <w:lang w:val="es-ES" w:eastAsia="es-ES"/>
      <w14:ligatures w14:val="standardContextual"/>
    </w:rPr>
  </w:style>
  <w:style w:type="paragraph" w:styleId="TDC5">
    <w:name w:val="toc 5"/>
    <w:basedOn w:val="Normal"/>
    <w:next w:val="Normal"/>
    <w:autoRedefine/>
    <w:uiPriority w:val="39"/>
    <w:unhideWhenUsed/>
    <w:rsid w:val="00115A10"/>
    <w:pPr>
      <w:spacing w:after="100" w:line="278" w:lineRule="auto"/>
      <w:ind w:left="960"/>
    </w:pPr>
    <w:rPr>
      <w:kern w:val="2"/>
      <w:sz w:val="24"/>
      <w:szCs w:val="24"/>
      <w:lang w:val="es-ES" w:eastAsia="es-ES"/>
      <w14:ligatures w14:val="standardContextual"/>
    </w:rPr>
  </w:style>
  <w:style w:type="paragraph" w:styleId="TDC6">
    <w:name w:val="toc 6"/>
    <w:basedOn w:val="Normal"/>
    <w:next w:val="Normal"/>
    <w:autoRedefine/>
    <w:uiPriority w:val="39"/>
    <w:unhideWhenUsed/>
    <w:rsid w:val="00115A10"/>
    <w:pPr>
      <w:spacing w:after="100" w:line="278" w:lineRule="auto"/>
      <w:ind w:left="1200"/>
    </w:pPr>
    <w:rPr>
      <w:kern w:val="2"/>
      <w:sz w:val="24"/>
      <w:szCs w:val="24"/>
      <w:lang w:val="es-ES" w:eastAsia="es-ES"/>
      <w14:ligatures w14:val="standardContextual"/>
    </w:rPr>
  </w:style>
  <w:style w:type="paragraph" w:styleId="TDC7">
    <w:name w:val="toc 7"/>
    <w:basedOn w:val="Normal"/>
    <w:next w:val="Normal"/>
    <w:autoRedefine/>
    <w:uiPriority w:val="39"/>
    <w:unhideWhenUsed/>
    <w:rsid w:val="00115A10"/>
    <w:pPr>
      <w:spacing w:after="100" w:line="278" w:lineRule="auto"/>
      <w:ind w:left="1440"/>
    </w:pPr>
    <w:rPr>
      <w:kern w:val="2"/>
      <w:sz w:val="24"/>
      <w:szCs w:val="24"/>
      <w:lang w:val="es-ES" w:eastAsia="es-ES"/>
      <w14:ligatures w14:val="standardContextual"/>
    </w:rPr>
  </w:style>
  <w:style w:type="paragraph" w:styleId="TDC8">
    <w:name w:val="toc 8"/>
    <w:basedOn w:val="Normal"/>
    <w:next w:val="Normal"/>
    <w:autoRedefine/>
    <w:uiPriority w:val="39"/>
    <w:unhideWhenUsed/>
    <w:rsid w:val="00115A10"/>
    <w:pPr>
      <w:spacing w:after="100" w:line="278" w:lineRule="auto"/>
      <w:ind w:left="1680"/>
    </w:pPr>
    <w:rPr>
      <w:kern w:val="2"/>
      <w:sz w:val="24"/>
      <w:szCs w:val="24"/>
      <w:lang w:val="es-ES" w:eastAsia="es-ES"/>
      <w14:ligatures w14:val="standardContextual"/>
    </w:rPr>
  </w:style>
  <w:style w:type="paragraph" w:styleId="TDC9">
    <w:name w:val="toc 9"/>
    <w:basedOn w:val="Normal"/>
    <w:next w:val="Normal"/>
    <w:autoRedefine/>
    <w:uiPriority w:val="39"/>
    <w:unhideWhenUsed/>
    <w:rsid w:val="00115A10"/>
    <w:pPr>
      <w:spacing w:after="100" w:line="278" w:lineRule="auto"/>
      <w:ind w:left="1920"/>
    </w:pPr>
    <w:rPr>
      <w:kern w:val="2"/>
      <w:sz w:val="24"/>
      <w:szCs w:val="24"/>
      <w:lang w:val="es-ES"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092006">
      <w:bodyDiv w:val="1"/>
      <w:marLeft w:val="0"/>
      <w:marRight w:val="0"/>
      <w:marTop w:val="0"/>
      <w:marBottom w:val="0"/>
      <w:divBdr>
        <w:top w:val="none" w:sz="0" w:space="0" w:color="auto"/>
        <w:left w:val="none" w:sz="0" w:space="0" w:color="auto"/>
        <w:bottom w:val="none" w:sz="0" w:space="0" w:color="auto"/>
        <w:right w:val="none" w:sz="0" w:space="0" w:color="auto"/>
      </w:divBdr>
    </w:div>
    <w:div w:id="1144857708">
      <w:bodyDiv w:val="1"/>
      <w:marLeft w:val="0"/>
      <w:marRight w:val="0"/>
      <w:marTop w:val="0"/>
      <w:marBottom w:val="0"/>
      <w:divBdr>
        <w:top w:val="none" w:sz="0" w:space="0" w:color="auto"/>
        <w:left w:val="none" w:sz="0" w:space="0" w:color="auto"/>
        <w:bottom w:val="none" w:sz="0" w:space="0" w:color="auto"/>
        <w:right w:val="none" w:sz="0" w:space="0" w:color="auto"/>
      </w:divBdr>
    </w:div>
    <w:div w:id="1225027389">
      <w:bodyDiv w:val="1"/>
      <w:marLeft w:val="0"/>
      <w:marRight w:val="0"/>
      <w:marTop w:val="0"/>
      <w:marBottom w:val="0"/>
      <w:divBdr>
        <w:top w:val="none" w:sz="0" w:space="0" w:color="auto"/>
        <w:left w:val="none" w:sz="0" w:space="0" w:color="auto"/>
        <w:bottom w:val="none" w:sz="0" w:space="0" w:color="auto"/>
        <w:right w:val="none" w:sz="0" w:space="0" w:color="auto"/>
      </w:divBdr>
    </w:div>
    <w:div w:id="1747460825">
      <w:bodyDiv w:val="1"/>
      <w:marLeft w:val="0"/>
      <w:marRight w:val="0"/>
      <w:marTop w:val="0"/>
      <w:marBottom w:val="0"/>
      <w:divBdr>
        <w:top w:val="none" w:sz="0" w:space="0" w:color="auto"/>
        <w:left w:val="none" w:sz="0" w:space="0" w:color="auto"/>
        <w:bottom w:val="none" w:sz="0" w:space="0" w:color="auto"/>
        <w:right w:val="none" w:sz="0" w:space="0" w:color="auto"/>
      </w:divBdr>
    </w:div>
    <w:div w:id="2082093706">
      <w:bodyDiv w:val="1"/>
      <w:marLeft w:val="0"/>
      <w:marRight w:val="0"/>
      <w:marTop w:val="0"/>
      <w:marBottom w:val="0"/>
      <w:divBdr>
        <w:top w:val="none" w:sz="0" w:space="0" w:color="auto"/>
        <w:left w:val="none" w:sz="0" w:space="0" w:color="auto"/>
        <w:bottom w:val="none" w:sz="0" w:space="0" w:color="auto"/>
        <w:right w:val="none" w:sz="0" w:space="0" w:color="auto"/>
      </w:divBdr>
    </w:div>
    <w:div w:id="2102601921">
      <w:bodyDiv w:val="1"/>
      <w:marLeft w:val="0"/>
      <w:marRight w:val="0"/>
      <w:marTop w:val="0"/>
      <w:marBottom w:val="0"/>
      <w:divBdr>
        <w:top w:val="none" w:sz="0" w:space="0" w:color="auto"/>
        <w:left w:val="none" w:sz="0" w:space="0" w:color="auto"/>
        <w:bottom w:val="none" w:sz="0" w:space="0" w:color="auto"/>
        <w:right w:val="none" w:sz="0" w:space="0" w:color="auto"/>
      </w:divBdr>
      <w:divsChild>
        <w:div w:id="67319107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ucid.app/users/login?returnUrlOverride=%2Flucidchart%2F1124678b-c88b-48ef-a5dc-fd708b376c6d%2Fedit%3FinvitationId%3Dinv_3fbbb12e-fe83-4565-9126-6ef968899d00%26page%3D0_0" TargetMode="External"/><Relationship Id="rId5" Type="http://schemas.openxmlformats.org/officeDocument/2006/relationships/webSettings" Target="webSettings.xml"/><Relationship Id="rId10" Type="http://schemas.openxmlformats.org/officeDocument/2006/relationships/hyperlink" Target="https://www.google.com/intl/es-419_co/forms/about/" TargetMode="External"/><Relationship Id="rId4" Type="http://schemas.openxmlformats.org/officeDocument/2006/relationships/settings" Target="settings.xml"/><Relationship Id="rId9"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1F18B-5FAE-4963-B135-3B9E6FC64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24</Pages>
  <Words>2883</Words>
  <Characters>15857</Characters>
  <Application>Microsoft Office Word</Application>
  <DocSecurity>0</DocSecurity>
  <Lines>132</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Andrey Alejandro Suesca Fuentes</cp:lastModifiedBy>
  <cp:revision>21</cp:revision>
  <dcterms:created xsi:type="dcterms:W3CDTF">2024-09-13T13:11:00Z</dcterms:created>
  <dcterms:modified xsi:type="dcterms:W3CDTF">2025-08-21T15:48:00Z</dcterms:modified>
  <cp:category/>
</cp:coreProperties>
</file>